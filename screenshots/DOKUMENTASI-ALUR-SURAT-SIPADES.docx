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40" w:line="240" w:lineRule="auto"/>
        <w:jc w:val="center"/>
      </w:pPr>
      <w:r>
        <w:drawing>
          <wp:inline xmlns:a="http://schemas.openxmlformats.org/drawingml/2006/main" xmlns:pic="http://schemas.openxmlformats.org/drawingml/2006/picture">
            <wp:extent cx="1261872" cy="1261872"/>
            <wp:docPr id="1" name="Picture 1"/>
            <wp:cNvGraphicFramePr>
              <a:graphicFrameLocks noChangeAspect="1"/>
            </wp:cNvGraphicFramePr>
            <a:graphic>
              <a:graphicData uri="http://schemas.openxmlformats.org/drawingml/2006/picture">
                <pic:pic>
                  <pic:nvPicPr>
                    <pic:cNvPr id="0" name="logo-karduluk.png"/>
                    <pic:cNvPicPr/>
                  </pic:nvPicPr>
                  <pic:blipFill>
                    <a:blip r:embed="rId10"/>
                    <a:stretch>
                      <a:fillRect/>
                    </a:stretch>
                  </pic:blipFill>
                  <pic:spPr>
                    <a:xfrm>
                      <a:off x="0" y="0"/>
                      <a:ext cx="1261872" cy="1261872"/>
                    </a:xfrm>
                    <a:prstGeom prst="rect"/>
                  </pic:spPr>
                </pic:pic>
              </a:graphicData>
            </a:graphic>
          </wp:inline>
        </w:drawing>
      </w:r>
    </w:p>
    <w:p>
      <w:pPr>
        <w:spacing w:before="240" w:after="120" w:line="360" w:lineRule="auto"/>
        <w:jc w:val="center"/>
      </w:pPr>
      <w:r>
        <w:rPr>
          <w:rFonts w:ascii="Times New Roman" w:hAnsi="Times New Roman" w:cs="Times New Roman" w:eastAsia="Times New Roman"/>
          <w:b/>
          <w:i w:val="0"/>
          <w:sz w:val="32"/>
        </w:rPr>
        <w:t>DOKUMENTASI ALUR PELAYANAN SURAT</w:t>
      </w:r>
    </w:p>
    <w:p>
      <w:pPr>
        <w:spacing w:before="0" w:after="60" w:line="360" w:lineRule="auto"/>
        <w:jc w:val="center"/>
      </w:pPr>
      <w:r>
        <w:rPr>
          <w:rFonts w:ascii="Times New Roman" w:hAnsi="Times New Roman" w:cs="Times New Roman" w:eastAsia="Times New Roman"/>
          <w:b/>
          <w:i w:val="0"/>
          <w:sz w:val="26"/>
        </w:rPr>
        <w:t>Sistem Informasi Pelayanan Desa (SIPADES)</w:t>
      </w:r>
    </w:p>
    <w:p>
      <w:pPr>
        <w:spacing w:before="0" w:after="480" w:line="360" w:lineRule="auto"/>
        <w:jc w:val="center"/>
      </w:pPr>
      <w:r>
        <w:rPr>
          <w:rFonts w:ascii="Times New Roman" w:hAnsi="Times New Roman" w:cs="Times New Roman" w:eastAsia="Times New Roman"/>
          <w:b/>
          <w:i w:val="0"/>
          <w:sz w:val="24"/>
        </w:rPr>
        <w:t>Desa Karduluk, Kecamatan Pragaan, Kabupaten Sumenep</w:t>
      </w:r>
    </w:p>
    <w:p>
      <w:pPr>
        <w:spacing w:before="0" w:after="0" w:line="360" w:lineRule="auto"/>
        <w:ind w:firstLine="426"/>
        <w:jc w:val="both"/>
      </w:pPr>
      <w:r>
        <w:rPr>
          <w:rFonts w:ascii="Times New Roman" w:hAnsi="Times New Roman" w:cs="Times New Roman" w:eastAsia="Times New Roman"/>
          <w:b w:val="0"/>
          <w:i w:val="0"/>
          <w:sz w:val="24"/>
        </w:rPr>
        <w:t>Dokumen ini memuat dokumentasi visual seluruh alur pelayanan persuratan pada Sistem Informasi Pelayanan Desa (SIPADES) Desa Karduluk, mulai dari pengajuan oleh warga, proses verifikasi dan persetujuan berjenjang oleh perangkat desa (Petugas Desa, Sekretaris Desa, dan Kepala Desa), hingga penerbitan surat resmi beserta verifikasi Tanda Tangan Elektronik (TTE).</w:t>
      </w:r>
    </w:p>
    <w:p>
      <w:pPr>
        <w:spacing w:before="0" w:after="0" w:line="360" w:lineRule="auto"/>
        <w:ind w:firstLine="426"/>
        <w:jc w:val="both"/>
      </w:pPr>
      <w:r>
        <w:rPr>
          <w:rFonts w:ascii="Times New Roman" w:hAnsi="Times New Roman" w:cs="Times New Roman" w:eastAsia="Times New Roman"/>
          <w:b w:val="0"/>
          <w:i w:val="0"/>
          <w:sz w:val="24"/>
        </w:rPr>
        <w:t>Dokumen dihasilkan secara otomatis dari 115 tangkapan layar aplikasi pada 2026-09-12 dan mencakup 7 jenis surat pelayanan desa.</w:t>
      </w:r>
    </w:p>
    <w:p>
      <w:pPr>
        <w:spacing w:before="0" w:after="0" w:line="240" w:lineRule="auto"/>
      </w:pPr>
      <w:r>
        <w:br w:type="page"/>
      </w:r>
    </w:p>
    <w:p>
      <w:pPr>
        <w:pStyle w:val="Heading1"/>
        <w:spacing w:before="0" w:after="240" w:line="360" w:lineRule="auto"/>
        <w:jc w:val="center"/>
      </w:pPr>
      <w:r>
        <w:rPr>
          <w:rFonts w:ascii="Times New Roman" w:hAnsi="Times New Roman" w:cs="Times New Roman" w:eastAsia="Times New Roman"/>
          <w:b/>
          <w:i w:val="0"/>
          <w:sz w:val="24"/>
        </w:rPr>
        <w:t>DAFTAR GAMBAR</w:t>
      </w:r>
    </w:p>
    <w:p>
      <w:pPr>
        <w:spacing w:before="0" w:after="0" w:line="360" w:lineRule="auto"/>
      </w:pPr>
    </w:p>
    <w:p>
      <w:pPr>
        <w:spacing w:before="0" w:after="0" w:line="360" w:lineRule="auto"/>
        <w:tabs>
          <w:tab w:val="right" w:leader="dot" w:pos="7938"/>
        </w:tabs>
      </w:pPr>
      <w:r>
        <w:rPr>
          <w:rFonts w:ascii="Times New Roman" w:hAnsi="Times New Roman" w:cs="Times New Roman" w:eastAsia="Times New Roman"/>
          <w:b w:val="0"/>
          <w:i w:val="0"/>
          <w:sz w:val="24"/>
        </w:rPr>
        <w:t>Gambar 1  Halaman Utama (Landing Page) SIPADES Desa Karduluk</w:t>
      </w:r>
      <w:r>
        <w:tab/>
      </w:r>
      <w:r>
        <w:fldChar w:fldCharType="begin"/>
      </w:r>
      <w:r>
        <w:instrText xml:space="preserve"> PAGEREF gbr_1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2  Halaman Login Portal Warga</w:t>
      </w:r>
      <w:r>
        <w:tab/>
      </w:r>
      <w:r>
        <w:fldChar w:fldCharType="begin"/>
      </w:r>
      <w:r>
        <w:instrText xml:space="preserve"> PAGEREF gbr_2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3  Verifikasi Kode OTP WhatsApp</w:t>
      </w:r>
      <w:r>
        <w:tab/>
      </w:r>
      <w:r>
        <w:fldChar w:fldCharType="begin"/>
      </w:r>
      <w:r>
        <w:instrText xml:space="preserve"> PAGEREF gbr_3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4  Dashboard Portal Warga</w:t>
      </w:r>
      <w:r>
        <w:tab/>
      </w:r>
      <w:r>
        <w:fldChar w:fldCharType="begin"/>
      </w:r>
      <w:r>
        <w:instrText xml:space="preserve"> PAGEREF gbr_4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5  Katalog 7 Jenis Surat Pelayanan Desa</w:t>
      </w:r>
      <w:r>
        <w:tab/>
      </w:r>
      <w:r>
        <w:fldChar w:fldCharType="begin"/>
      </w:r>
      <w:r>
        <w:instrText xml:space="preserve"> PAGEREF gbr_5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6  Formulir Pengajuan Surat Keterangan Domisili (Terisi)</w:t>
      </w:r>
      <w:r>
        <w:tab/>
      </w:r>
      <w:r>
        <w:fldChar w:fldCharType="begin"/>
      </w:r>
      <w:r>
        <w:instrText xml:space="preserve"> PAGEREF gbr_6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7  Pratinjau &amp; Konfirmasi Permohonan Surat Keterangan Domisili</w:t>
      </w:r>
      <w:r>
        <w:tab/>
      </w:r>
      <w:r>
        <w:fldChar w:fldCharType="begin"/>
      </w:r>
      <w:r>
        <w:instrText xml:space="preserve"> PAGEREF gbr_7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8  Status Awal Pengajuan Surat Keterangan Domisili (Menunggu Verifikasi Petugas)</w:t>
      </w:r>
      <w:r>
        <w:tab/>
      </w:r>
      <w:r>
        <w:fldChar w:fldCharType="begin"/>
      </w:r>
      <w:r>
        <w:instrText xml:space="preserve"> PAGEREF gbr_8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9  Antrian Verifikasi Petugas Desa (Level 1) — Surat Keterangan Domisili</w:t>
      </w:r>
      <w:r>
        <w:tab/>
      </w:r>
      <w:r>
        <w:fldChar w:fldCharType="begin"/>
      </w:r>
      <w:r>
        <w:instrText xml:space="preserve"> PAGEREF gbr_9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10  Detail Permohonan pada Verifikasi Petugas Desa (Level 1) — Surat Keterangan Domisili</w:t>
      </w:r>
      <w:r>
        <w:tab/>
      </w:r>
      <w:r>
        <w:fldChar w:fldCharType="begin"/>
      </w:r>
      <w:r>
        <w:instrText xml:space="preserve"> PAGEREF gbr_10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11  Modal Keputusan Setujui — Verifikasi Petugas Desa (Level 1)</w:t>
      </w:r>
      <w:r>
        <w:tab/>
      </w:r>
      <w:r>
        <w:fldChar w:fldCharType="begin"/>
      </w:r>
      <w:r>
        <w:instrText xml:space="preserve"> PAGEREF gbr_11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12  Hasil Keputusan Verifikasi Petugas Desa (Level 1) — Surat Keterangan Domisili</w:t>
      </w:r>
      <w:r>
        <w:tab/>
      </w:r>
      <w:r>
        <w:fldChar w:fldCharType="begin"/>
      </w:r>
      <w:r>
        <w:instrText xml:space="preserve"> PAGEREF gbr_12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13  Pelacakan Status setelah Level 1 — Surat Keterangan Domisili</w:t>
      </w:r>
      <w:r>
        <w:tab/>
      </w:r>
      <w:r>
        <w:fldChar w:fldCharType="begin"/>
      </w:r>
      <w:r>
        <w:instrText xml:space="preserve"> PAGEREF gbr_13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14  Antrian Persetujuan Sekretaris Desa (Level 2) — Surat Keterangan Domisili</w:t>
      </w:r>
      <w:r>
        <w:tab/>
      </w:r>
      <w:r>
        <w:fldChar w:fldCharType="begin"/>
      </w:r>
      <w:r>
        <w:instrText xml:space="preserve"> PAGEREF gbr_14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15  Detail Permohonan pada Persetujuan Sekretaris Desa (Level 2) — Surat Keterangan Domisili</w:t>
      </w:r>
      <w:r>
        <w:tab/>
      </w:r>
      <w:r>
        <w:fldChar w:fldCharType="begin"/>
      </w:r>
      <w:r>
        <w:instrText xml:space="preserve"> PAGEREF gbr_15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16  Modal Keputusan Setujui — Persetujuan Sekretaris Desa (Level 2)</w:t>
      </w:r>
      <w:r>
        <w:tab/>
      </w:r>
      <w:r>
        <w:fldChar w:fldCharType="begin"/>
      </w:r>
      <w:r>
        <w:instrText xml:space="preserve"> PAGEREF gbr_16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17  Hasil Keputusan Persetujuan Sekretaris Desa (Level 2) — Surat Keterangan Domisili</w:t>
      </w:r>
      <w:r>
        <w:tab/>
      </w:r>
      <w:r>
        <w:fldChar w:fldCharType="begin"/>
      </w:r>
      <w:r>
        <w:instrText xml:space="preserve"> PAGEREF gbr_17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18  Pelacakan Status setelah Persetujuan Final — Surat Keterangan Domisili</w:t>
      </w:r>
      <w:r>
        <w:tab/>
      </w:r>
      <w:r>
        <w:fldChar w:fldCharType="begin"/>
      </w:r>
      <w:r>
        <w:instrText xml:space="preserve"> PAGEREF gbr_18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19  Arsip Surat Terbit — Surat Keterangan Domisili</w:t>
      </w:r>
      <w:r>
        <w:tab/>
      </w:r>
      <w:r>
        <w:fldChar w:fldCharType="begin"/>
      </w:r>
      <w:r>
        <w:instrText xml:space="preserve"> PAGEREF gbr_19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20  Verifikasi Keabsahan TTE Publik — Surat Keterangan Domisili</w:t>
      </w:r>
      <w:r>
        <w:tab/>
      </w:r>
      <w:r>
        <w:fldChar w:fldCharType="begin"/>
      </w:r>
      <w:r>
        <w:instrText xml:space="preserve"> PAGEREF gbr_20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21  Formulir Pengajuan Surat Keterangan Usaha (Terisi)</w:t>
      </w:r>
      <w:r>
        <w:tab/>
      </w:r>
      <w:r>
        <w:fldChar w:fldCharType="begin"/>
      </w:r>
      <w:r>
        <w:instrText xml:space="preserve"> PAGEREF gbr_21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22  Pratinjau &amp; Konfirmasi Permohonan Surat Keterangan Usaha</w:t>
      </w:r>
      <w:r>
        <w:tab/>
      </w:r>
      <w:r>
        <w:fldChar w:fldCharType="begin"/>
      </w:r>
      <w:r>
        <w:instrText xml:space="preserve"> PAGEREF gbr_22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23  Status Awal Pengajuan Surat Keterangan Usaha (Menunggu Verifikasi Petugas)</w:t>
      </w:r>
      <w:r>
        <w:tab/>
      </w:r>
      <w:r>
        <w:fldChar w:fldCharType="begin"/>
      </w:r>
      <w:r>
        <w:instrText xml:space="preserve"> PAGEREF gbr_23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24  Antrian Verifikasi Petugas Desa (Level 1) — Surat Keterangan Usaha</w:t>
      </w:r>
      <w:r>
        <w:tab/>
      </w:r>
      <w:r>
        <w:fldChar w:fldCharType="begin"/>
      </w:r>
      <w:r>
        <w:instrText xml:space="preserve"> PAGEREF gbr_24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25  Detail Permohonan pada Verifikasi Petugas Desa (Level 1) — Surat Keterangan Usaha</w:t>
      </w:r>
      <w:r>
        <w:tab/>
      </w:r>
      <w:r>
        <w:fldChar w:fldCharType="begin"/>
      </w:r>
      <w:r>
        <w:instrText xml:space="preserve"> PAGEREF gbr_25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26  Modal Keputusan Setujui — Verifikasi Petugas Desa (Level 1)</w:t>
      </w:r>
      <w:r>
        <w:tab/>
      </w:r>
      <w:r>
        <w:fldChar w:fldCharType="begin"/>
      </w:r>
      <w:r>
        <w:instrText xml:space="preserve"> PAGEREF gbr_26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27  Hasil Keputusan Verifikasi Petugas Desa (Level 1) — Surat Keterangan Usaha</w:t>
      </w:r>
      <w:r>
        <w:tab/>
      </w:r>
      <w:r>
        <w:fldChar w:fldCharType="begin"/>
      </w:r>
      <w:r>
        <w:instrText xml:space="preserve"> PAGEREF gbr_27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28  Pelacakan Status setelah Level 1 — Surat Keterangan Usaha</w:t>
      </w:r>
      <w:r>
        <w:tab/>
      </w:r>
      <w:r>
        <w:fldChar w:fldCharType="begin"/>
      </w:r>
      <w:r>
        <w:instrText xml:space="preserve"> PAGEREF gbr_28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29  Antrian Persetujuan Sekretaris Desa (Level 2) — Surat Keterangan Usaha</w:t>
      </w:r>
      <w:r>
        <w:tab/>
      </w:r>
      <w:r>
        <w:fldChar w:fldCharType="begin"/>
      </w:r>
      <w:r>
        <w:instrText xml:space="preserve"> PAGEREF gbr_29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30  Detail Permohonan pada Persetujuan Sekretaris Desa (Level 2) — Surat Keterangan Usaha</w:t>
      </w:r>
      <w:r>
        <w:tab/>
      </w:r>
      <w:r>
        <w:fldChar w:fldCharType="begin"/>
      </w:r>
      <w:r>
        <w:instrText xml:space="preserve"> PAGEREF gbr_30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31  Modal Keputusan Setujui — Persetujuan Sekretaris Desa (Level 2)</w:t>
      </w:r>
      <w:r>
        <w:tab/>
      </w:r>
      <w:r>
        <w:fldChar w:fldCharType="begin"/>
      </w:r>
      <w:r>
        <w:instrText xml:space="preserve"> PAGEREF gbr_31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32  Hasil Keputusan Persetujuan Sekretaris Desa (Level 2) — Surat Keterangan Usaha</w:t>
      </w:r>
      <w:r>
        <w:tab/>
      </w:r>
      <w:r>
        <w:fldChar w:fldCharType="begin"/>
      </w:r>
      <w:r>
        <w:instrText xml:space="preserve"> PAGEREF gbr_32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33  Pelacakan Status setelah Level 2 — Surat Keterangan Usaha</w:t>
      </w:r>
      <w:r>
        <w:tab/>
      </w:r>
      <w:r>
        <w:fldChar w:fldCharType="begin"/>
      </w:r>
      <w:r>
        <w:instrText xml:space="preserve"> PAGEREF gbr_33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34  Antrian Persetujuan Kepala Desa (Level 3 &amp; TTE) — Surat Keterangan Usaha</w:t>
      </w:r>
      <w:r>
        <w:tab/>
      </w:r>
      <w:r>
        <w:fldChar w:fldCharType="begin"/>
      </w:r>
      <w:r>
        <w:instrText xml:space="preserve"> PAGEREF gbr_34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35  Detail Permohonan pada Persetujuan Kepala Desa (Level 3 &amp; TTE) — Surat Keterangan Usaha</w:t>
      </w:r>
      <w:r>
        <w:tab/>
      </w:r>
      <w:r>
        <w:fldChar w:fldCharType="begin"/>
      </w:r>
      <w:r>
        <w:instrText xml:space="preserve"> PAGEREF gbr_35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36  Modal Keputusan Setujui — Persetujuan Kepala Desa (Level 3 &amp; TTE)</w:t>
      </w:r>
      <w:r>
        <w:tab/>
      </w:r>
      <w:r>
        <w:fldChar w:fldCharType="begin"/>
      </w:r>
      <w:r>
        <w:instrText xml:space="preserve"> PAGEREF gbr_36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37  Hasil Keputusan Persetujuan Kepala Desa (Level 3 &amp; TTE) — Surat Keterangan Usaha</w:t>
      </w:r>
      <w:r>
        <w:tab/>
      </w:r>
      <w:r>
        <w:fldChar w:fldCharType="begin"/>
      </w:r>
      <w:r>
        <w:instrText xml:space="preserve"> PAGEREF gbr_37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38  Pelacakan Status setelah Persetujuan Final — Surat Keterangan Usaha</w:t>
      </w:r>
      <w:r>
        <w:tab/>
      </w:r>
      <w:r>
        <w:fldChar w:fldCharType="begin"/>
      </w:r>
      <w:r>
        <w:instrText xml:space="preserve"> PAGEREF gbr_38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39  Arsip Surat Terbit — Surat Keterangan Usaha</w:t>
      </w:r>
      <w:r>
        <w:tab/>
      </w:r>
      <w:r>
        <w:fldChar w:fldCharType="begin"/>
      </w:r>
      <w:r>
        <w:instrText xml:space="preserve"> PAGEREF gbr_39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40  Verifikasi Keabsahan TTE Publik — Surat Keterangan Usaha</w:t>
      </w:r>
      <w:r>
        <w:tab/>
      </w:r>
      <w:r>
        <w:fldChar w:fldCharType="begin"/>
      </w:r>
      <w:r>
        <w:instrText xml:space="preserve"> PAGEREF gbr_40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41  Formulir Pengajuan Surat Keterangan Tidak Mampu (Terisi)</w:t>
      </w:r>
      <w:r>
        <w:tab/>
      </w:r>
      <w:r>
        <w:fldChar w:fldCharType="begin"/>
      </w:r>
      <w:r>
        <w:instrText xml:space="preserve"> PAGEREF gbr_41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42  Pratinjau &amp; Konfirmasi Permohonan Surat Keterangan Tidak Mampu</w:t>
      </w:r>
      <w:r>
        <w:tab/>
      </w:r>
      <w:r>
        <w:fldChar w:fldCharType="begin"/>
      </w:r>
      <w:r>
        <w:instrText xml:space="preserve"> PAGEREF gbr_42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43  Status Awal Pengajuan Surat Keterangan Tidak Mampu (Menunggu Verifikasi Petugas)</w:t>
      </w:r>
      <w:r>
        <w:tab/>
      </w:r>
      <w:r>
        <w:fldChar w:fldCharType="begin"/>
      </w:r>
      <w:r>
        <w:instrText xml:space="preserve"> PAGEREF gbr_43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44  Antrian Verifikasi Petugas Desa (Level 1) — Surat Keterangan Tidak Mampu</w:t>
      </w:r>
      <w:r>
        <w:tab/>
      </w:r>
      <w:r>
        <w:fldChar w:fldCharType="begin"/>
      </w:r>
      <w:r>
        <w:instrText xml:space="preserve"> PAGEREF gbr_44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45  Detail Permohonan pada Verifikasi Petugas Desa (Level 1) — Surat Keterangan Tidak Mampu</w:t>
      </w:r>
      <w:r>
        <w:tab/>
      </w:r>
      <w:r>
        <w:fldChar w:fldCharType="begin"/>
      </w:r>
      <w:r>
        <w:instrText xml:space="preserve"> PAGEREF gbr_45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46  Modal Keputusan Setujui — Verifikasi Petugas Desa (Level 1)</w:t>
      </w:r>
      <w:r>
        <w:tab/>
      </w:r>
      <w:r>
        <w:fldChar w:fldCharType="begin"/>
      </w:r>
      <w:r>
        <w:instrText xml:space="preserve"> PAGEREF gbr_46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47  Hasil Keputusan Verifikasi Petugas Desa (Level 1) — Surat Keterangan Tidak Mampu</w:t>
      </w:r>
      <w:r>
        <w:tab/>
      </w:r>
      <w:r>
        <w:fldChar w:fldCharType="begin"/>
      </w:r>
      <w:r>
        <w:instrText xml:space="preserve"> PAGEREF gbr_47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48  Pelacakan Status setelah Level 1 — Surat Keterangan Tidak Mampu</w:t>
      </w:r>
      <w:r>
        <w:tab/>
      </w:r>
      <w:r>
        <w:fldChar w:fldCharType="begin"/>
      </w:r>
      <w:r>
        <w:instrText xml:space="preserve"> PAGEREF gbr_48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49  Antrian Persetujuan Sekretaris Desa (Level 2) — Surat Keterangan Tidak Mampu</w:t>
      </w:r>
      <w:r>
        <w:tab/>
      </w:r>
      <w:r>
        <w:fldChar w:fldCharType="begin"/>
      </w:r>
      <w:r>
        <w:instrText xml:space="preserve"> PAGEREF gbr_49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50  Detail Permohonan pada Persetujuan Sekretaris Desa (Level 2) — Surat Keterangan Tidak Mampu</w:t>
      </w:r>
      <w:r>
        <w:tab/>
      </w:r>
      <w:r>
        <w:fldChar w:fldCharType="begin"/>
      </w:r>
      <w:r>
        <w:instrText xml:space="preserve"> PAGEREF gbr_50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51  Modal Keputusan Setujui — Persetujuan Sekretaris Desa (Level 2)</w:t>
      </w:r>
      <w:r>
        <w:tab/>
      </w:r>
      <w:r>
        <w:fldChar w:fldCharType="begin"/>
      </w:r>
      <w:r>
        <w:instrText xml:space="preserve"> PAGEREF gbr_51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52  Hasil Keputusan Persetujuan Sekretaris Desa (Level 2) — Surat Keterangan Tidak Mampu</w:t>
      </w:r>
      <w:r>
        <w:tab/>
      </w:r>
      <w:r>
        <w:fldChar w:fldCharType="begin"/>
      </w:r>
      <w:r>
        <w:instrText xml:space="preserve"> PAGEREF gbr_52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53  Pelacakan Status setelah Persetujuan Final — Surat Keterangan Tidak Mampu</w:t>
      </w:r>
      <w:r>
        <w:tab/>
      </w:r>
      <w:r>
        <w:fldChar w:fldCharType="begin"/>
      </w:r>
      <w:r>
        <w:instrText xml:space="preserve"> PAGEREF gbr_53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54  Arsip Surat Terbit — Surat Keterangan Tidak Mampu</w:t>
      </w:r>
      <w:r>
        <w:tab/>
      </w:r>
      <w:r>
        <w:fldChar w:fldCharType="begin"/>
      </w:r>
      <w:r>
        <w:instrText xml:space="preserve"> PAGEREF gbr_54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55  Verifikasi Keabsahan TTE Publik — Surat Keterangan Tidak Mampu</w:t>
      </w:r>
      <w:r>
        <w:tab/>
      </w:r>
      <w:r>
        <w:fldChar w:fldCharType="begin"/>
      </w:r>
      <w:r>
        <w:instrText xml:space="preserve"> PAGEREF gbr_55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56  Formulir Pengajuan Surat Pengantar KTP (Terisi)</w:t>
      </w:r>
      <w:r>
        <w:tab/>
      </w:r>
      <w:r>
        <w:fldChar w:fldCharType="begin"/>
      </w:r>
      <w:r>
        <w:instrText xml:space="preserve"> PAGEREF gbr_56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57  Pratinjau &amp; Konfirmasi Permohonan Surat Pengantar KTP</w:t>
      </w:r>
      <w:r>
        <w:tab/>
      </w:r>
      <w:r>
        <w:fldChar w:fldCharType="begin"/>
      </w:r>
      <w:r>
        <w:instrText xml:space="preserve"> PAGEREF gbr_57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58  Status Awal Pengajuan Surat Pengantar KTP (Menunggu Verifikasi Petugas)</w:t>
      </w:r>
      <w:r>
        <w:tab/>
      </w:r>
      <w:r>
        <w:fldChar w:fldCharType="begin"/>
      </w:r>
      <w:r>
        <w:instrText xml:space="preserve"> PAGEREF gbr_58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59  Antrian Verifikasi Petugas Desa (Level 1) — Surat Pengantar KTP</w:t>
      </w:r>
      <w:r>
        <w:tab/>
      </w:r>
      <w:r>
        <w:fldChar w:fldCharType="begin"/>
      </w:r>
      <w:r>
        <w:instrText xml:space="preserve"> PAGEREF gbr_59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60  Detail Permohonan pada Verifikasi Petugas Desa (Level 1) — Surat Pengantar KTP</w:t>
      </w:r>
      <w:r>
        <w:tab/>
      </w:r>
      <w:r>
        <w:fldChar w:fldCharType="begin"/>
      </w:r>
      <w:r>
        <w:instrText xml:space="preserve"> PAGEREF gbr_60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61  Modal Keputusan Setujui — Verifikasi Petugas Desa (Level 1)</w:t>
      </w:r>
      <w:r>
        <w:tab/>
      </w:r>
      <w:r>
        <w:fldChar w:fldCharType="begin"/>
      </w:r>
      <w:r>
        <w:instrText xml:space="preserve"> PAGEREF gbr_61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62  Hasil Keputusan Verifikasi Petugas Desa (Level 1) — Surat Pengantar KTP</w:t>
      </w:r>
      <w:r>
        <w:tab/>
      </w:r>
      <w:r>
        <w:fldChar w:fldCharType="begin"/>
      </w:r>
      <w:r>
        <w:instrText xml:space="preserve"> PAGEREF gbr_62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63  Pelacakan Status setelah Persetujuan Final — Surat Pengantar KTP</w:t>
      </w:r>
      <w:r>
        <w:tab/>
      </w:r>
      <w:r>
        <w:fldChar w:fldCharType="begin"/>
      </w:r>
      <w:r>
        <w:instrText xml:space="preserve"> PAGEREF gbr_63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64  Arsip Surat Terbit — Surat Pengantar KTP</w:t>
      </w:r>
      <w:r>
        <w:tab/>
      </w:r>
      <w:r>
        <w:fldChar w:fldCharType="begin"/>
      </w:r>
      <w:r>
        <w:instrText xml:space="preserve"> PAGEREF gbr_64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65  Verifikasi Keabsahan TTE Publik — Surat Pengantar KTP</w:t>
      </w:r>
      <w:r>
        <w:tab/>
      </w:r>
      <w:r>
        <w:fldChar w:fldCharType="begin"/>
      </w:r>
      <w:r>
        <w:instrText xml:space="preserve"> PAGEREF gbr_65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66  Formulir Pengajuan Surat Pengantar KK (Terisi)</w:t>
      </w:r>
      <w:r>
        <w:tab/>
      </w:r>
      <w:r>
        <w:fldChar w:fldCharType="begin"/>
      </w:r>
      <w:r>
        <w:instrText xml:space="preserve"> PAGEREF gbr_66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67  Pratinjau &amp; Konfirmasi Permohonan Surat Pengantar KK</w:t>
      </w:r>
      <w:r>
        <w:tab/>
      </w:r>
      <w:r>
        <w:fldChar w:fldCharType="begin"/>
      </w:r>
      <w:r>
        <w:instrText xml:space="preserve"> PAGEREF gbr_67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68  Status Awal Pengajuan Surat Pengantar KK (Menunggu Verifikasi Petugas)</w:t>
      </w:r>
      <w:r>
        <w:tab/>
      </w:r>
      <w:r>
        <w:fldChar w:fldCharType="begin"/>
      </w:r>
      <w:r>
        <w:instrText xml:space="preserve"> PAGEREF gbr_68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69  Antrian Verifikasi Petugas Desa (Level 1) — Surat Pengantar KK</w:t>
      </w:r>
      <w:r>
        <w:tab/>
      </w:r>
      <w:r>
        <w:fldChar w:fldCharType="begin"/>
      </w:r>
      <w:r>
        <w:instrText xml:space="preserve"> PAGEREF gbr_69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70  Detail Permohonan pada Verifikasi Petugas Desa (Level 1) — Surat Pengantar KK</w:t>
      </w:r>
      <w:r>
        <w:tab/>
      </w:r>
      <w:r>
        <w:fldChar w:fldCharType="begin"/>
      </w:r>
      <w:r>
        <w:instrText xml:space="preserve"> PAGEREF gbr_70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71  Modal Keputusan Setujui — Verifikasi Petugas Desa (Level 1)</w:t>
      </w:r>
      <w:r>
        <w:tab/>
      </w:r>
      <w:r>
        <w:fldChar w:fldCharType="begin"/>
      </w:r>
      <w:r>
        <w:instrText xml:space="preserve"> PAGEREF gbr_71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72  Hasil Keputusan Verifikasi Petugas Desa (Level 1) — Surat Pengantar KK</w:t>
      </w:r>
      <w:r>
        <w:tab/>
      </w:r>
      <w:r>
        <w:fldChar w:fldCharType="begin"/>
      </w:r>
      <w:r>
        <w:instrText xml:space="preserve"> PAGEREF gbr_72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73  Pelacakan Status setelah Persetujuan Final — Surat Pengantar KK</w:t>
      </w:r>
      <w:r>
        <w:tab/>
      </w:r>
      <w:r>
        <w:fldChar w:fldCharType="begin"/>
      </w:r>
      <w:r>
        <w:instrText xml:space="preserve"> PAGEREF gbr_73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74  Arsip Surat Terbit — Surat Pengantar KK</w:t>
      </w:r>
      <w:r>
        <w:tab/>
      </w:r>
      <w:r>
        <w:fldChar w:fldCharType="begin"/>
      </w:r>
      <w:r>
        <w:instrText xml:space="preserve"> PAGEREF gbr_74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75  Verifikasi Keabsahan TTE Publik — Surat Pengantar KK</w:t>
      </w:r>
      <w:r>
        <w:tab/>
      </w:r>
      <w:r>
        <w:fldChar w:fldCharType="begin"/>
      </w:r>
      <w:r>
        <w:instrText xml:space="preserve"> PAGEREF gbr_75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76  Formulir Pengajuan Surat Keterangan Kelahiran (Terisi)</w:t>
      </w:r>
      <w:r>
        <w:tab/>
      </w:r>
      <w:r>
        <w:fldChar w:fldCharType="begin"/>
      </w:r>
      <w:r>
        <w:instrText xml:space="preserve"> PAGEREF gbr_76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77  Pratinjau &amp; Konfirmasi Permohonan Surat Keterangan Kelahiran</w:t>
      </w:r>
      <w:r>
        <w:tab/>
      </w:r>
      <w:r>
        <w:fldChar w:fldCharType="begin"/>
      </w:r>
      <w:r>
        <w:instrText xml:space="preserve"> PAGEREF gbr_77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78  Status Awal Pengajuan Surat Keterangan Kelahiran (Menunggu Verifikasi Petugas)</w:t>
      </w:r>
      <w:r>
        <w:tab/>
      </w:r>
      <w:r>
        <w:fldChar w:fldCharType="begin"/>
      </w:r>
      <w:r>
        <w:instrText xml:space="preserve"> PAGEREF gbr_78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79  Antrian Verifikasi Petugas Desa (Level 1) — Surat Keterangan Kelahiran</w:t>
      </w:r>
      <w:r>
        <w:tab/>
      </w:r>
      <w:r>
        <w:fldChar w:fldCharType="begin"/>
      </w:r>
      <w:r>
        <w:instrText xml:space="preserve"> PAGEREF gbr_79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80  Detail Permohonan pada Verifikasi Petugas Desa (Level 1) — Surat Keterangan Kelahiran</w:t>
      </w:r>
      <w:r>
        <w:tab/>
      </w:r>
      <w:r>
        <w:fldChar w:fldCharType="begin"/>
      </w:r>
      <w:r>
        <w:instrText xml:space="preserve"> PAGEREF gbr_80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81  Modal Keputusan Setujui — Verifikasi Petugas Desa (Level 1)</w:t>
      </w:r>
      <w:r>
        <w:tab/>
      </w:r>
      <w:r>
        <w:fldChar w:fldCharType="begin"/>
      </w:r>
      <w:r>
        <w:instrText xml:space="preserve"> PAGEREF gbr_81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82  Hasil Keputusan Verifikasi Petugas Desa (Level 1) — Surat Keterangan Kelahiran</w:t>
      </w:r>
      <w:r>
        <w:tab/>
      </w:r>
      <w:r>
        <w:fldChar w:fldCharType="begin"/>
      </w:r>
      <w:r>
        <w:instrText xml:space="preserve"> PAGEREF gbr_82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83  Pelacakan Status setelah Level 1 — Surat Keterangan Kelahiran</w:t>
      </w:r>
      <w:r>
        <w:tab/>
      </w:r>
      <w:r>
        <w:fldChar w:fldCharType="begin"/>
      </w:r>
      <w:r>
        <w:instrText xml:space="preserve"> PAGEREF gbr_83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84  Antrian Persetujuan Sekretaris Desa (Level 2) — Surat Keterangan Kelahiran</w:t>
      </w:r>
      <w:r>
        <w:tab/>
      </w:r>
      <w:r>
        <w:fldChar w:fldCharType="begin"/>
      </w:r>
      <w:r>
        <w:instrText xml:space="preserve"> PAGEREF gbr_84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85  Detail Permohonan pada Persetujuan Sekretaris Desa (Level 2) — Surat Keterangan Kelahiran</w:t>
      </w:r>
      <w:r>
        <w:tab/>
      </w:r>
      <w:r>
        <w:fldChar w:fldCharType="begin"/>
      </w:r>
      <w:r>
        <w:instrText xml:space="preserve"> PAGEREF gbr_85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86  Modal Keputusan Setujui — Persetujuan Sekretaris Desa (Level 2)</w:t>
      </w:r>
      <w:r>
        <w:tab/>
      </w:r>
      <w:r>
        <w:fldChar w:fldCharType="begin"/>
      </w:r>
      <w:r>
        <w:instrText xml:space="preserve"> PAGEREF gbr_86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87  Hasil Keputusan Persetujuan Sekretaris Desa (Level 2) — Surat Keterangan Kelahiran</w:t>
      </w:r>
      <w:r>
        <w:tab/>
      </w:r>
      <w:r>
        <w:fldChar w:fldCharType="begin"/>
      </w:r>
      <w:r>
        <w:instrText xml:space="preserve"> PAGEREF gbr_87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88  Pelacakan Status setelah Level 2 — Surat Keterangan Kelahiran</w:t>
      </w:r>
      <w:r>
        <w:tab/>
      </w:r>
      <w:r>
        <w:fldChar w:fldCharType="begin"/>
      </w:r>
      <w:r>
        <w:instrText xml:space="preserve"> PAGEREF gbr_88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89  Antrian Persetujuan Kepala Desa (Level 3 &amp; TTE) — Surat Keterangan Kelahiran</w:t>
      </w:r>
      <w:r>
        <w:tab/>
      </w:r>
      <w:r>
        <w:fldChar w:fldCharType="begin"/>
      </w:r>
      <w:r>
        <w:instrText xml:space="preserve"> PAGEREF gbr_89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90  Detail Permohonan pada Persetujuan Kepala Desa (Level 3 &amp; TTE) — Surat Keterangan Kelahiran</w:t>
      </w:r>
      <w:r>
        <w:tab/>
      </w:r>
      <w:r>
        <w:fldChar w:fldCharType="begin"/>
      </w:r>
      <w:r>
        <w:instrText xml:space="preserve"> PAGEREF gbr_90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91  Modal Keputusan Setujui — Persetujuan Kepala Desa (Level 3 &amp; TTE)</w:t>
      </w:r>
      <w:r>
        <w:tab/>
      </w:r>
      <w:r>
        <w:fldChar w:fldCharType="begin"/>
      </w:r>
      <w:r>
        <w:instrText xml:space="preserve"> PAGEREF gbr_91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92  Hasil Keputusan Persetujuan Kepala Desa (Level 3 &amp; TTE) — Surat Keterangan Kelahiran</w:t>
      </w:r>
      <w:r>
        <w:tab/>
      </w:r>
      <w:r>
        <w:fldChar w:fldCharType="begin"/>
      </w:r>
      <w:r>
        <w:instrText xml:space="preserve"> PAGEREF gbr_92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93  Pelacakan Status setelah Persetujuan Final — Surat Keterangan Kelahiran</w:t>
      </w:r>
      <w:r>
        <w:tab/>
      </w:r>
      <w:r>
        <w:fldChar w:fldCharType="begin"/>
      </w:r>
      <w:r>
        <w:instrText xml:space="preserve"> PAGEREF gbr_93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94  Arsip Surat Terbit — Surat Keterangan Kelahiran</w:t>
      </w:r>
      <w:r>
        <w:tab/>
      </w:r>
      <w:r>
        <w:fldChar w:fldCharType="begin"/>
      </w:r>
      <w:r>
        <w:instrText xml:space="preserve"> PAGEREF gbr_94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95  Verifikasi Keabsahan TTE Publik — Surat Keterangan Kelahiran</w:t>
      </w:r>
      <w:r>
        <w:tab/>
      </w:r>
      <w:r>
        <w:fldChar w:fldCharType="begin"/>
      </w:r>
      <w:r>
        <w:instrText xml:space="preserve"> PAGEREF gbr_95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96  Formulir Pengajuan Surat Keterangan Kematian (Terisi)</w:t>
      </w:r>
      <w:r>
        <w:tab/>
      </w:r>
      <w:r>
        <w:fldChar w:fldCharType="begin"/>
      </w:r>
      <w:r>
        <w:instrText xml:space="preserve"> PAGEREF gbr_96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97  Pratinjau &amp; Konfirmasi Permohonan Surat Keterangan Kematian</w:t>
      </w:r>
      <w:r>
        <w:tab/>
      </w:r>
      <w:r>
        <w:fldChar w:fldCharType="begin"/>
      </w:r>
      <w:r>
        <w:instrText xml:space="preserve"> PAGEREF gbr_97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98  Status Awal Pengajuan Surat Keterangan Kematian (Menunggu Verifikasi Petugas)</w:t>
      </w:r>
      <w:r>
        <w:tab/>
      </w:r>
      <w:r>
        <w:fldChar w:fldCharType="begin"/>
      </w:r>
      <w:r>
        <w:instrText xml:space="preserve"> PAGEREF gbr_98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99  Antrian Verifikasi Petugas Desa (Level 1) — Surat Keterangan Kematian</w:t>
      </w:r>
      <w:r>
        <w:tab/>
      </w:r>
      <w:r>
        <w:fldChar w:fldCharType="begin"/>
      </w:r>
      <w:r>
        <w:instrText xml:space="preserve"> PAGEREF gbr_99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100  Detail Permohonan pada Verifikasi Petugas Desa (Level 1) — Surat Keterangan Kematian</w:t>
      </w:r>
      <w:r>
        <w:tab/>
      </w:r>
      <w:r>
        <w:fldChar w:fldCharType="begin"/>
      </w:r>
      <w:r>
        <w:instrText xml:space="preserve"> PAGEREF gbr_100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101  Modal Keputusan Setujui — Verifikasi Petugas Desa (Level 1)</w:t>
      </w:r>
      <w:r>
        <w:tab/>
      </w:r>
      <w:r>
        <w:fldChar w:fldCharType="begin"/>
      </w:r>
      <w:r>
        <w:instrText xml:space="preserve"> PAGEREF gbr_101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102  Hasil Keputusan Verifikasi Petugas Desa (Level 1) — Surat Keterangan Kematian</w:t>
      </w:r>
      <w:r>
        <w:tab/>
      </w:r>
      <w:r>
        <w:fldChar w:fldCharType="begin"/>
      </w:r>
      <w:r>
        <w:instrText xml:space="preserve"> PAGEREF gbr_102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103  Pelacakan Status setelah Level 1 — Surat Keterangan Kematian</w:t>
      </w:r>
      <w:r>
        <w:tab/>
      </w:r>
      <w:r>
        <w:fldChar w:fldCharType="begin"/>
      </w:r>
      <w:r>
        <w:instrText xml:space="preserve"> PAGEREF gbr_103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104  Antrian Persetujuan Sekretaris Desa (Level 2) — Surat Keterangan Kematian</w:t>
      </w:r>
      <w:r>
        <w:tab/>
      </w:r>
      <w:r>
        <w:fldChar w:fldCharType="begin"/>
      </w:r>
      <w:r>
        <w:instrText xml:space="preserve"> PAGEREF gbr_104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105  Detail Permohonan pada Persetujuan Sekretaris Desa (Level 2) — Surat Keterangan Kematian</w:t>
      </w:r>
      <w:r>
        <w:tab/>
      </w:r>
      <w:r>
        <w:fldChar w:fldCharType="begin"/>
      </w:r>
      <w:r>
        <w:instrText xml:space="preserve"> PAGEREF gbr_105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106  Modal Keputusan Setujui — Persetujuan Sekretaris Desa (Level 2)</w:t>
      </w:r>
      <w:r>
        <w:tab/>
      </w:r>
      <w:r>
        <w:fldChar w:fldCharType="begin"/>
      </w:r>
      <w:r>
        <w:instrText xml:space="preserve"> PAGEREF gbr_106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107  Hasil Keputusan Persetujuan Sekretaris Desa (Level 2) — Surat Keterangan Kematian</w:t>
      </w:r>
      <w:r>
        <w:tab/>
      </w:r>
      <w:r>
        <w:fldChar w:fldCharType="begin"/>
      </w:r>
      <w:r>
        <w:instrText xml:space="preserve"> PAGEREF gbr_107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108  Pelacakan Status setelah Level 2 — Surat Keterangan Kematian</w:t>
      </w:r>
      <w:r>
        <w:tab/>
      </w:r>
      <w:r>
        <w:fldChar w:fldCharType="begin"/>
      </w:r>
      <w:r>
        <w:instrText xml:space="preserve"> PAGEREF gbr_108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109  Antrian Persetujuan Kepala Desa (Level 3 &amp; TTE) — Surat Keterangan Kematian</w:t>
      </w:r>
      <w:r>
        <w:tab/>
      </w:r>
      <w:r>
        <w:fldChar w:fldCharType="begin"/>
      </w:r>
      <w:r>
        <w:instrText xml:space="preserve"> PAGEREF gbr_109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110  Detail Permohonan pada Persetujuan Kepala Desa (Level 3 &amp; TTE) — Surat Keterangan Kematian</w:t>
      </w:r>
      <w:r>
        <w:tab/>
      </w:r>
      <w:r>
        <w:fldChar w:fldCharType="begin"/>
      </w:r>
      <w:r>
        <w:instrText xml:space="preserve"> PAGEREF gbr_110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111  Modal Keputusan Setujui — Persetujuan Kepala Desa (Level 3 &amp; TTE)</w:t>
      </w:r>
      <w:r>
        <w:tab/>
      </w:r>
      <w:r>
        <w:fldChar w:fldCharType="begin"/>
      </w:r>
      <w:r>
        <w:instrText xml:space="preserve"> PAGEREF gbr_111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112  Hasil Keputusan Persetujuan Kepala Desa (Level 3 &amp; TTE) — Surat Keterangan Kematian</w:t>
      </w:r>
      <w:r>
        <w:tab/>
      </w:r>
      <w:r>
        <w:fldChar w:fldCharType="begin"/>
      </w:r>
      <w:r>
        <w:instrText xml:space="preserve"> PAGEREF gbr_112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113  Pelacakan Status setelah Persetujuan Final — Surat Keterangan Kematian</w:t>
      </w:r>
      <w:r>
        <w:tab/>
      </w:r>
      <w:r>
        <w:fldChar w:fldCharType="begin"/>
      </w:r>
      <w:r>
        <w:instrText xml:space="preserve"> PAGEREF gbr_113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114  Arsip Surat Terbit — Surat Keterangan Kematian</w:t>
      </w:r>
      <w:r>
        <w:tab/>
      </w:r>
      <w:r>
        <w:fldChar w:fldCharType="begin"/>
      </w:r>
      <w:r>
        <w:instrText xml:space="preserve"> PAGEREF gbr_114 \h </w:instrText>
      </w:r>
      <w:r>
        <w:fldChar w:fldCharType="separate"/>
      </w:r>
      <w:r>
        <w:rPr>
          <w:rFonts w:ascii="Times New Roman" w:hAnsi="Times New Roman" w:cs="Times New Roman" w:eastAsia="Times New Roman"/>
          <w:b w:val="0"/>
          <w:i w:val="0"/>
          <w:sz w:val="24"/>
        </w:rPr>
        <w:t>0</w:t>
      </w:r>
      <w:r>
        <w:fldChar w:fldCharType="end"/>
      </w:r>
    </w:p>
    <w:p>
      <w:pPr>
        <w:spacing w:before="0" w:after="0" w:line="360" w:lineRule="auto"/>
        <w:tabs>
          <w:tab w:val="right" w:leader="dot" w:pos="7938"/>
        </w:tabs>
      </w:pPr>
      <w:r>
        <w:rPr>
          <w:rFonts w:ascii="Times New Roman" w:hAnsi="Times New Roman" w:cs="Times New Roman" w:eastAsia="Times New Roman"/>
          <w:b w:val="0"/>
          <w:i w:val="0"/>
          <w:sz w:val="24"/>
        </w:rPr>
        <w:t>Gambar 115  Verifikasi Keabsahan TTE Publik — Surat Keterangan Kematian</w:t>
      </w:r>
      <w:r>
        <w:tab/>
      </w:r>
      <w:r>
        <w:fldChar w:fldCharType="begin"/>
      </w:r>
      <w:r>
        <w:instrText xml:space="preserve"> PAGEREF gbr_115 \h </w:instrText>
      </w:r>
      <w:r>
        <w:fldChar w:fldCharType="separate"/>
      </w:r>
      <w:r>
        <w:rPr>
          <w:rFonts w:ascii="Times New Roman" w:hAnsi="Times New Roman" w:cs="Times New Roman" w:eastAsia="Times New Roman"/>
          <w:b w:val="0"/>
          <w:i w:val="0"/>
          <w:sz w:val="24"/>
        </w:rPr>
        <w:t>0</w:t>
      </w:r>
      <w:r>
        <w:fldChar w:fldCharType="end"/>
      </w:r>
    </w:p>
    <w:p>
      <w:pPr>
        <w:spacing w:before="0" w:after="0" w:line="240" w:lineRule="auto"/>
      </w:pPr>
      <w:r>
        <w:br w:type="page"/>
      </w:r>
    </w:p>
    <w:p>
      <w:pPr>
        <w:pStyle w:val="Heading2"/>
        <w:spacing w:before="240" w:after="60" w:line="360" w:lineRule="auto"/>
      </w:pPr>
      <w:r>
        <w:rPr>
          <w:rFonts w:ascii="Times New Roman" w:hAnsi="Times New Roman" w:cs="Times New Roman" w:eastAsia="Times New Roman"/>
          <w:b/>
          <w:i w:val="0"/>
          <w:sz w:val="24"/>
        </w:rPr>
        <w:t>1.  Pendahuluan</w:t>
      </w:r>
    </w:p>
    <w:p>
      <w:pPr>
        <w:spacing w:before="0" w:after="0" w:line="360" w:lineRule="auto"/>
        <w:ind w:firstLine="426"/>
        <w:jc w:val="both"/>
      </w:pPr>
      <w:r>
        <w:rPr>
          <w:rFonts w:ascii="Times New Roman" w:hAnsi="Times New Roman" w:cs="Times New Roman" w:eastAsia="Times New Roman"/>
          <w:b w:val="0"/>
          <w:i w:val="0"/>
          <w:sz w:val="24"/>
        </w:rPr>
        <w:t>Pelayanan persuratan SIPADES melibatkan empat peran pengguna. Warga berperan sebagai pemohon melalui portal mandiri, sedangkan tiga peran perangkat desa bertindak sebagai verifikator dan pemberi persetujuan sesuai tingkat kewenangannya. Jenjang persetujuan bersifat dinamis: setiap jenis surat dapat dikonfigurasi dengan 1, 2, atau 3 level approval.</w:t>
      </w:r>
    </w:p>
    <w:tbl>
      <w:tblPr>
        <w:tblStyle w:val="TableGrid"/>
        <w:tblW w:type="auto" w:w="0"/>
        <w:jc w:val="center"/>
        <w:tblLook w:firstColumn="1" w:firstRow="1" w:lastColumn="0" w:lastRow="0" w:noHBand="0" w:noVBand="1" w:val="04A0"/>
      </w:tblPr>
      <w:tblGrid>
        <w:gridCol w:w="3969"/>
        <w:gridCol w:w="3969"/>
      </w:tblGrid>
      <w:tr>
        <w:tc>
          <w:tcPr>
            <w:tcW w:type="dxa" w:w="1450"/>
            <w:shd w:val="clear" w:color="auto" w:fill="D9D9D9"/>
          </w:tcPr>
          <w:p>
            <w:pPr>
              <w:spacing w:before="60" w:after="60" w:line="240" w:lineRule="auto"/>
              <w:jc w:val="center"/>
            </w:pPr>
            <w:r/>
            <w:r>
              <w:rPr>
                <w:rFonts w:ascii="Times New Roman" w:hAnsi="Times New Roman" w:cs="Times New Roman" w:eastAsia="Times New Roman"/>
                <w:b/>
                <w:i w:val="0"/>
                <w:sz w:val="20"/>
              </w:rPr>
              <w:t>Peran</w:t>
            </w:r>
          </w:p>
        </w:tc>
        <w:tc>
          <w:tcPr>
            <w:tcW w:type="dxa" w:w="6400"/>
            <w:shd w:val="clear" w:color="auto" w:fill="D9D9D9"/>
          </w:tcPr>
          <w:p>
            <w:pPr>
              <w:spacing w:before="60" w:after="60" w:line="240" w:lineRule="auto"/>
              <w:jc w:val="center"/>
            </w:pPr>
            <w:r/>
            <w:r>
              <w:rPr>
                <w:rFonts w:ascii="Times New Roman" w:hAnsi="Times New Roman" w:cs="Times New Roman" w:eastAsia="Times New Roman"/>
                <w:b/>
                <w:i w:val="0"/>
                <w:sz w:val="20"/>
              </w:rPr>
              <w:t>Kewenangan dalam Alur Persuratan</w:t>
            </w:r>
          </w:p>
        </w:tc>
      </w:tr>
      <w:tr>
        <w:tc>
          <w:tcPr>
            <w:tcW w:type="dxa" w:w="1450"/>
          </w:tcPr>
          <w:p>
            <w:pPr>
              <w:spacing w:before="40" w:after="40" w:line="240" w:lineRule="auto"/>
              <w:jc w:val="left"/>
            </w:pPr>
            <w:r/>
            <w:r>
              <w:rPr>
                <w:rFonts w:ascii="Times New Roman" w:hAnsi="Times New Roman" w:cs="Times New Roman" w:eastAsia="Times New Roman"/>
                <w:b w:val="0"/>
                <w:i w:val="0"/>
                <w:sz w:val="20"/>
              </w:rPr>
              <w:t>Warga</w:t>
            </w:r>
          </w:p>
        </w:tc>
        <w:tc>
          <w:tcPr>
            <w:tcW w:type="dxa" w:w="6400"/>
          </w:tcPr>
          <w:p>
            <w:pPr>
              <w:spacing w:before="40" w:after="40" w:line="240" w:lineRule="auto"/>
              <w:jc w:val="left"/>
            </w:pPr>
            <w:r/>
            <w:r>
              <w:rPr>
                <w:rFonts w:ascii="Times New Roman" w:hAnsi="Times New Roman" w:cs="Times New Roman" w:eastAsia="Times New Roman"/>
                <w:b w:val="0"/>
                <w:i w:val="0"/>
                <w:sz w:val="20"/>
              </w:rPr>
              <w:t>Mendaftar, masuk dengan OTP WhatsApp, mengajukan surat beserta lampiran persyaratan, memantau status, dan mengunduh surat terbit.</w:t>
            </w:r>
          </w:p>
        </w:tc>
      </w:tr>
      <w:tr>
        <w:tc>
          <w:tcPr>
            <w:tcW w:type="dxa" w:w="1450"/>
          </w:tcPr>
          <w:p>
            <w:pPr>
              <w:spacing w:before="40" w:after="40" w:line="240" w:lineRule="auto"/>
              <w:jc w:val="left"/>
            </w:pPr>
            <w:r/>
            <w:r>
              <w:rPr>
                <w:rFonts w:ascii="Times New Roman" w:hAnsi="Times New Roman" w:cs="Times New Roman" w:eastAsia="Times New Roman"/>
                <w:b w:val="0"/>
                <w:i w:val="0"/>
                <w:sz w:val="20"/>
              </w:rPr>
              <w:t>Petugas Desa</w:t>
            </w:r>
          </w:p>
        </w:tc>
        <w:tc>
          <w:tcPr>
            <w:tcW w:type="dxa" w:w="6400"/>
          </w:tcPr>
          <w:p>
            <w:pPr>
              <w:spacing w:before="40" w:after="40" w:line="240" w:lineRule="auto"/>
              <w:jc w:val="left"/>
            </w:pPr>
            <w:r/>
            <w:r>
              <w:rPr>
                <w:rFonts w:ascii="Times New Roman" w:hAnsi="Times New Roman" w:cs="Times New Roman" w:eastAsia="Times New Roman"/>
                <w:b w:val="0"/>
                <w:i w:val="0"/>
                <w:sz w:val="20"/>
              </w:rPr>
              <w:t>Verifikasi awal (Level 1): memeriksa kelengkapan berkas, menyetujui, meminta revisi, atau menolak permohonan.</w:t>
            </w:r>
          </w:p>
        </w:tc>
      </w:tr>
      <w:tr>
        <w:tc>
          <w:tcPr>
            <w:tcW w:type="dxa" w:w="1450"/>
          </w:tcPr>
          <w:p>
            <w:pPr>
              <w:spacing w:before="40" w:after="40" w:line="240" w:lineRule="auto"/>
              <w:jc w:val="left"/>
            </w:pPr>
            <w:r/>
            <w:r>
              <w:rPr>
                <w:rFonts w:ascii="Times New Roman" w:hAnsi="Times New Roman" w:cs="Times New Roman" w:eastAsia="Times New Roman"/>
                <w:b w:val="0"/>
                <w:i w:val="0"/>
                <w:sz w:val="20"/>
              </w:rPr>
              <w:t>Sekretaris Desa</w:t>
            </w:r>
          </w:p>
        </w:tc>
        <w:tc>
          <w:tcPr>
            <w:tcW w:type="dxa" w:w="6400"/>
          </w:tcPr>
          <w:p>
            <w:pPr>
              <w:spacing w:before="40" w:after="40" w:line="240" w:lineRule="auto"/>
              <w:jc w:val="left"/>
            </w:pPr>
            <w:r/>
            <w:r>
              <w:rPr>
                <w:rFonts w:ascii="Times New Roman" w:hAnsi="Times New Roman" w:cs="Times New Roman" w:eastAsia="Times New Roman"/>
                <w:b w:val="0"/>
                <w:i w:val="0"/>
                <w:sz w:val="20"/>
              </w:rPr>
              <w:t>Persetujuan administratif (Level 2) untuk jenis surat yang membutuhkan dua atau tiga tingkat persetujuan.</w:t>
            </w:r>
          </w:p>
        </w:tc>
      </w:tr>
      <w:tr>
        <w:tc>
          <w:tcPr>
            <w:tcW w:type="dxa" w:w="1450"/>
          </w:tcPr>
          <w:p>
            <w:pPr>
              <w:spacing w:before="40" w:after="40" w:line="240" w:lineRule="auto"/>
              <w:jc w:val="left"/>
            </w:pPr>
            <w:r/>
            <w:r>
              <w:rPr>
                <w:rFonts w:ascii="Times New Roman" w:hAnsi="Times New Roman" w:cs="Times New Roman" w:eastAsia="Times New Roman"/>
                <w:b w:val="0"/>
                <w:i w:val="0"/>
                <w:sz w:val="20"/>
              </w:rPr>
              <w:t>Kepala Desa</w:t>
            </w:r>
          </w:p>
        </w:tc>
        <w:tc>
          <w:tcPr>
            <w:tcW w:type="dxa" w:w="6400"/>
          </w:tcPr>
          <w:p>
            <w:pPr>
              <w:spacing w:before="40" w:after="40" w:line="240" w:lineRule="auto"/>
              <w:jc w:val="left"/>
            </w:pPr>
            <w:r/>
            <w:r>
              <w:rPr>
                <w:rFonts w:ascii="Times New Roman" w:hAnsi="Times New Roman" w:cs="Times New Roman" w:eastAsia="Times New Roman"/>
                <w:b w:val="0"/>
                <w:i w:val="0"/>
                <w:sz w:val="20"/>
              </w:rPr>
              <w:t>Persetujuan akhir (Level 3) sekaligus pengesahan dokumen secara elektronik (TTE) dan penerbitan surat.</w:t>
            </w:r>
          </w:p>
        </w:tc>
      </w:tr>
    </w:tbl>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100"/>
            <w:shd w:val="clear" w:color="auto" w:fill="D9D9D9"/>
          </w:tcPr>
          <w:p>
            <w:pPr>
              <w:spacing w:before="60" w:after="60" w:line="240" w:lineRule="auto"/>
              <w:jc w:val="center"/>
            </w:pPr>
            <w:r/>
            <w:r>
              <w:rPr>
                <w:rFonts w:ascii="Times New Roman" w:hAnsi="Times New Roman" w:cs="Times New Roman" w:eastAsia="Times New Roman"/>
                <w:b/>
                <w:i w:val="0"/>
                <w:sz w:val="20"/>
              </w:rPr>
              <w:t>Kode</w:t>
            </w:r>
          </w:p>
        </w:tc>
        <w:tc>
          <w:tcPr>
            <w:tcW w:type="dxa" w:w="1500"/>
            <w:shd w:val="clear" w:color="auto" w:fill="D9D9D9"/>
          </w:tcPr>
          <w:p>
            <w:pPr>
              <w:spacing w:before="60" w:after="60" w:line="240" w:lineRule="auto"/>
              <w:jc w:val="center"/>
            </w:pPr>
            <w:r/>
            <w:r>
              <w:rPr>
                <w:rFonts w:ascii="Times New Roman" w:hAnsi="Times New Roman" w:cs="Times New Roman" w:eastAsia="Times New Roman"/>
                <w:b/>
                <w:i w:val="0"/>
                <w:sz w:val="20"/>
              </w:rPr>
              <w:t>Jenis Surat</w:t>
            </w:r>
          </w:p>
        </w:tc>
        <w:tc>
          <w:tcPr>
            <w:tcW w:type="dxa" w:w="650"/>
            <w:shd w:val="clear" w:color="auto" w:fill="D9D9D9"/>
          </w:tcPr>
          <w:p>
            <w:pPr>
              <w:spacing w:before="60" w:after="60" w:line="240" w:lineRule="auto"/>
              <w:jc w:val="center"/>
            </w:pPr>
            <w:r/>
            <w:r>
              <w:rPr>
                <w:rFonts w:ascii="Times New Roman" w:hAnsi="Times New Roman" w:cs="Times New Roman" w:eastAsia="Times New Roman"/>
                <w:b/>
                <w:i w:val="0"/>
                <w:sz w:val="20"/>
              </w:rPr>
              <w:t>Approval</w:t>
            </w:r>
          </w:p>
        </w:tc>
        <w:tc>
          <w:tcPr>
            <w:tcW w:type="dxa" w:w="620"/>
            <w:shd w:val="clear" w:color="auto" w:fill="D9D9D9"/>
          </w:tcPr>
          <w:p>
            <w:pPr>
              <w:spacing w:before="60" w:after="60" w:line="240" w:lineRule="auto"/>
              <w:jc w:val="center"/>
            </w:pPr>
            <w:r/>
            <w:r>
              <w:rPr>
                <w:rFonts w:ascii="Times New Roman" w:hAnsi="Times New Roman" w:cs="Times New Roman" w:eastAsia="Times New Roman"/>
                <w:b/>
                <w:i w:val="0"/>
                <w:sz w:val="20"/>
              </w:rPr>
              <w:t>TTE Kades</w:t>
            </w:r>
          </w:p>
        </w:tc>
        <w:tc>
          <w:tcPr>
            <w:tcW w:type="dxa" w:w="600"/>
            <w:shd w:val="clear" w:color="auto" w:fill="D9D9D9"/>
          </w:tcPr>
          <w:p>
            <w:pPr>
              <w:spacing w:before="60" w:after="60" w:line="240" w:lineRule="auto"/>
              <w:jc w:val="center"/>
            </w:pPr>
            <w:r/>
            <w:r>
              <w:rPr>
                <w:rFonts w:ascii="Times New Roman" w:hAnsi="Times New Roman" w:cs="Times New Roman" w:eastAsia="Times New Roman"/>
                <w:b/>
                <w:i w:val="0"/>
                <w:sz w:val="20"/>
              </w:rPr>
              <w:t>Estimasi</w:t>
            </w:r>
          </w:p>
        </w:tc>
        <w:tc>
          <w:tcPr>
            <w:tcW w:type="dxa" w:w="3350"/>
            <w:shd w:val="clear" w:color="auto" w:fill="D9D9D9"/>
          </w:tcPr>
          <w:p>
            <w:pPr>
              <w:spacing w:before="60" w:after="60" w:line="240" w:lineRule="auto"/>
              <w:jc w:val="center"/>
            </w:pPr>
            <w:r/>
            <w:r>
              <w:rPr>
                <w:rFonts w:ascii="Times New Roman" w:hAnsi="Times New Roman" w:cs="Times New Roman" w:eastAsia="Times New Roman"/>
                <w:b/>
                <w:i w:val="0"/>
                <w:sz w:val="20"/>
              </w:rPr>
              <w:t>Persyaratan</w:t>
            </w:r>
          </w:p>
        </w:tc>
      </w:tr>
      <w:tr>
        <w:tc>
          <w:tcPr>
            <w:tcW w:type="dxa" w:w="1100"/>
          </w:tcPr>
          <w:p>
            <w:pPr>
              <w:spacing w:before="40" w:after="40" w:line="240" w:lineRule="auto"/>
              <w:jc w:val="left"/>
            </w:pPr>
            <w:r/>
            <w:r>
              <w:rPr>
                <w:rFonts w:ascii="Times New Roman" w:hAnsi="Times New Roman" w:cs="Times New Roman" w:eastAsia="Times New Roman"/>
                <w:b w:val="0"/>
                <w:i w:val="0"/>
                <w:sz w:val="20"/>
              </w:rPr>
              <w:t>DOMISILI</w:t>
            </w:r>
          </w:p>
        </w:tc>
        <w:tc>
          <w:tcPr>
            <w:tcW w:type="dxa" w:w="1500"/>
          </w:tcPr>
          <w:p>
            <w:pPr>
              <w:spacing w:before="40" w:after="40" w:line="240" w:lineRule="auto"/>
              <w:jc w:val="left"/>
            </w:pPr>
            <w:r/>
            <w:r>
              <w:rPr>
                <w:rFonts w:ascii="Times New Roman" w:hAnsi="Times New Roman" w:cs="Times New Roman" w:eastAsia="Times New Roman"/>
                <w:b w:val="0"/>
                <w:i w:val="0"/>
                <w:sz w:val="20"/>
              </w:rPr>
              <w:t>Surat Keterangan Domisili</w:t>
            </w:r>
          </w:p>
        </w:tc>
        <w:tc>
          <w:tcPr>
            <w:tcW w:type="dxa" w:w="650"/>
          </w:tcPr>
          <w:p>
            <w:pPr>
              <w:spacing w:before="40" w:after="40" w:line="240" w:lineRule="auto"/>
              <w:jc w:val="left"/>
            </w:pPr>
            <w:r/>
            <w:r>
              <w:rPr>
                <w:rFonts w:ascii="Times New Roman" w:hAnsi="Times New Roman" w:cs="Times New Roman" w:eastAsia="Times New Roman"/>
                <w:b w:val="0"/>
                <w:i w:val="0"/>
                <w:sz w:val="20"/>
              </w:rPr>
              <w:t>2 Level</w:t>
            </w:r>
          </w:p>
        </w:tc>
        <w:tc>
          <w:tcPr>
            <w:tcW w:type="dxa" w:w="620"/>
          </w:tcPr>
          <w:p>
            <w:pPr>
              <w:spacing w:before="40" w:after="40" w:line="240" w:lineRule="auto"/>
              <w:jc w:val="left"/>
            </w:pPr>
            <w:r/>
            <w:r>
              <w:rPr>
                <w:rFonts w:ascii="Times New Roman" w:hAnsi="Times New Roman" w:cs="Times New Roman" w:eastAsia="Times New Roman"/>
                <w:b w:val="0"/>
                <w:i w:val="0"/>
                <w:sz w:val="20"/>
              </w:rPr>
              <w:t>Ya</w:t>
            </w:r>
          </w:p>
        </w:tc>
        <w:tc>
          <w:tcPr>
            <w:tcW w:type="dxa" w:w="600"/>
          </w:tcPr>
          <w:p>
            <w:pPr>
              <w:spacing w:before="40" w:after="40" w:line="240" w:lineRule="auto"/>
              <w:jc w:val="left"/>
            </w:pPr>
            <w:r/>
            <w:r>
              <w:rPr>
                <w:rFonts w:ascii="Times New Roman" w:hAnsi="Times New Roman" w:cs="Times New Roman" w:eastAsia="Times New Roman"/>
                <w:b w:val="0"/>
                <w:i w:val="0"/>
                <w:sz w:val="20"/>
              </w:rPr>
              <w:t>2 hari</w:t>
            </w:r>
          </w:p>
        </w:tc>
        <w:tc>
          <w:tcPr>
            <w:tcW w:type="dxa" w:w="3350"/>
          </w:tcPr>
          <w:p>
            <w:pPr>
              <w:spacing w:before="40" w:after="40" w:line="240" w:lineRule="auto"/>
              <w:jc w:val="left"/>
            </w:pPr>
            <w:r/>
            <w:r>
              <w:rPr>
                <w:rFonts w:ascii="Times New Roman" w:hAnsi="Times New Roman" w:cs="Times New Roman" w:eastAsia="Times New Roman"/>
                <w:b w:val="0"/>
                <w:i w:val="0"/>
                <w:sz w:val="20"/>
              </w:rPr>
              <w:t>Fotokopi KTP, Fotokopi Kartu Keluarga</w:t>
            </w:r>
          </w:p>
        </w:tc>
      </w:tr>
      <w:tr>
        <w:tc>
          <w:tcPr>
            <w:tcW w:type="dxa" w:w="1100"/>
          </w:tcPr>
          <w:p>
            <w:pPr>
              <w:spacing w:before="40" w:after="40" w:line="240" w:lineRule="auto"/>
              <w:jc w:val="left"/>
            </w:pPr>
            <w:r/>
            <w:r>
              <w:rPr>
                <w:rFonts w:ascii="Times New Roman" w:hAnsi="Times New Roman" w:cs="Times New Roman" w:eastAsia="Times New Roman"/>
                <w:b w:val="0"/>
                <w:i w:val="0"/>
                <w:sz w:val="20"/>
              </w:rPr>
              <w:t>USAHA</w:t>
            </w:r>
          </w:p>
        </w:tc>
        <w:tc>
          <w:tcPr>
            <w:tcW w:type="dxa" w:w="1500"/>
          </w:tcPr>
          <w:p>
            <w:pPr>
              <w:spacing w:before="40" w:after="40" w:line="240" w:lineRule="auto"/>
              <w:jc w:val="left"/>
            </w:pPr>
            <w:r/>
            <w:r>
              <w:rPr>
                <w:rFonts w:ascii="Times New Roman" w:hAnsi="Times New Roman" w:cs="Times New Roman" w:eastAsia="Times New Roman"/>
                <w:b w:val="0"/>
                <w:i w:val="0"/>
                <w:sz w:val="20"/>
              </w:rPr>
              <w:t>Surat Keterangan Usaha</w:t>
            </w:r>
          </w:p>
        </w:tc>
        <w:tc>
          <w:tcPr>
            <w:tcW w:type="dxa" w:w="650"/>
          </w:tcPr>
          <w:p>
            <w:pPr>
              <w:spacing w:before="40" w:after="40" w:line="240" w:lineRule="auto"/>
              <w:jc w:val="left"/>
            </w:pPr>
            <w:r/>
            <w:r>
              <w:rPr>
                <w:rFonts w:ascii="Times New Roman" w:hAnsi="Times New Roman" w:cs="Times New Roman" w:eastAsia="Times New Roman"/>
                <w:b w:val="0"/>
                <w:i w:val="0"/>
                <w:sz w:val="20"/>
              </w:rPr>
              <w:t>3 Level</w:t>
            </w:r>
          </w:p>
        </w:tc>
        <w:tc>
          <w:tcPr>
            <w:tcW w:type="dxa" w:w="620"/>
          </w:tcPr>
          <w:p>
            <w:pPr>
              <w:spacing w:before="40" w:after="40" w:line="240" w:lineRule="auto"/>
              <w:jc w:val="left"/>
            </w:pPr>
            <w:r/>
            <w:r>
              <w:rPr>
                <w:rFonts w:ascii="Times New Roman" w:hAnsi="Times New Roman" w:cs="Times New Roman" w:eastAsia="Times New Roman"/>
                <w:b w:val="0"/>
                <w:i w:val="0"/>
                <w:sz w:val="20"/>
              </w:rPr>
              <w:t>Ya</w:t>
            </w:r>
          </w:p>
        </w:tc>
        <w:tc>
          <w:tcPr>
            <w:tcW w:type="dxa" w:w="600"/>
          </w:tcPr>
          <w:p>
            <w:pPr>
              <w:spacing w:before="40" w:after="40" w:line="240" w:lineRule="auto"/>
              <w:jc w:val="left"/>
            </w:pPr>
            <w:r/>
            <w:r>
              <w:rPr>
                <w:rFonts w:ascii="Times New Roman" w:hAnsi="Times New Roman" w:cs="Times New Roman" w:eastAsia="Times New Roman"/>
                <w:b w:val="0"/>
                <w:i w:val="0"/>
                <w:sz w:val="20"/>
              </w:rPr>
              <w:t>3 hari</w:t>
            </w:r>
          </w:p>
        </w:tc>
        <w:tc>
          <w:tcPr>
            <w:tcW w:type="dxa" w:w="3350"/>
          </w:tcPr>
          <w:p>
            <w:pPr>
              <w:spacing w:before="40" w:after="40" w:line="240" w:lineRule="auto"/>
              <w:jc w:val="left"/>
            </w:pPr>
            <w:r/>
            <w:r>
              <w:rPr>
                <w:rFonts w:ascii="Times New Roman" w:hAnsi="Times New Roman" w:cs="Times New Roman" w:eastAsia="Times New Roman"/>
                <w:b w:val="0"/>
                <w:i w:val="0"/>
                <w:sz w:val="20"/>
              </w:rPr>
              <w:t>Fotokopi KTP, Fotokopi Kartu Keluarga, Foto lokasi usaha</w:t>
            </w:r>
          </w:p>
        </w:tc>
      </w:tr>
      <w:tr>
        <w:tc>
          <w:tcPr>
            <w:tcW w:type="dxa" w:w="1100"/>
          </w:tcPr>
          <w:p>
            <w:pPr>
              <w:spacing w:before="40" w:after="40" w:line="240" w:lineRule="auto"/>
              <w:jc w:val="left"/>
            </w:pPr>
            <w:r/>
            <w:r>
              <w:rPr>
                <w:rFonts w:ascii="Times New Roman" w:hAnsi="Times New Roman" w:cs="Times New Roman" w:eastAsia="Times New Roman"/>
                <w:b w:val="0"/>
                <w:i w:val="0"/>
                <w:sz w:val="20"/>
              </w:rPr>
              <w:t>SKTM</w:t>
            </w:r>
          </w:p>
        </w:tc>
        <w:tc>
          <w:tcPr>
            <w:tcW w:type="dxa" w:w="1500"/>
          </w:tcPr>
          <w:p>
            <w:pPr>
              <w:spacing w:before="40" w:after="40" w:line="240" w:lineRule="auto"/>
              <w:jc w:val="left"/>
            </w:pPr>
            <w:r/>
            <w:r>
              <w:rPr>
                <w:rFonts w:ascii="Times New Roman" w:hAnsi="Times New Roman" w:cs="Times New Roman" w:eastAsia="Times New Roman"/>
                <w:b w:val="0"/>
                <w:i w:val="0"/>
                <w:sz w:val="20"/>
              </w:rPr>
              <w:t>Surat Keterangan Tidak Mampu</w:t>
            </w:r>
          </w:p>
        </w:tc>
        <w:tc>
          <w:tcPr>
            <w:tcW w:type="dxa" w:w="650"/>
          </w:tcPr>
          <w:p>
            <w:pPr>
              <w:spacing w:before="40" w:after="40" w:line="240" w:lineRule="auto"/>
              <w:jc w:val="left"/>
            </w:pPr>
            <w:r/>
            <w:r>
              <w:rPr>
                <w:rFonts w:ascii="Times New Roman" w:hAnsi="Times New Roman" w:cs="Times New Roman" w:eastAsia="Times New Roman"/>
                <w:b w:val="0"/>
                <w:i w:val="0"/>
                <w:sz w:val="20"/>
              </w:rPr>
              <w:t>2 Level</w:t>
            </w:r>
          </w:p>
        </w:tc>
        <w:tc>
          <w:tcPr>
            <w:tcW w:type="dxa" w:w="620"/>
          </w:tcPr>
          <w:p>
            <w:pPr>
              <w:spacing w:before="40" w:after="40" w:line="240" w:lineRule="auto"/>
              <w:jc w:val="left"/>
            </w:pPr>
            <w:r/>
            <w:r>
              <w:rPr>
                <w:rFonts w:ascii="Times New Roman" w:hAnsi="Times New Roman" w:cs="Times New Roman" w:eastAsia="Times New Roman"/>
                <w:b w:val="0"/>
                <w:i w:val="0"/>
                <w:sz w:val="20"/>
              </w:rPr>
              <w:t>Ya</w:t>
            </w:r>
          </w:p>
        </w:tc>
        <w:tc>
          <w:tcPr>
            <w:tcW w:type="dxa" w:w="600"/>
          </w:tcPr>
          <w:p>
            <w:pPr>
              <w:spacing w:before="40" w:after="40" w:line="240" w:lineRule="auto"/>
              <w:jc w:val="left"/>
            </w:pPr>
            <w:r/>
            <w:r>
              <w:rPr>
                <w:rFonts w:ascii="Times New Roman" w:hAnsi="Times New Roman" w:cs="Times New Roman" w:eastAsia="Times New Roman"/>
                <w:b w:val="0"/>
                <w:i w:val="0"/>
                <w:sz w:val="20"/>
              </w:rPr>
              <w:t>2 hari</w:t>
            </w:r>
          </w:p>
        </w:tc>
        <w:tc>
          <w:tcPr>
            <w:tcW w:type="dxa" w:w="3350"/>
          </w:tcPr>
          <w:p>
            <w:pPr>
              <w:spacing w:before="40" w:after="40" w:line="240" w:lineRule="auto"/>
              <w:jc w:val="left"/>
            </w:pPr>
            <w:r/>
            <w:r>
              <w:rPr>
                <w:rFonts w:ascii="Times New Roman" w:hAnsi="Times New Roman" w:cs="Times New Roman" w:eastAsia="Times New Roman"/>
                <w:b w:val="0"/>
                <w:i w:val="0"/>
                <w:sz w:val="20"/>
              </w:rPr>
              <w:t>Fotokopi KTP, Fotokopi Kartu Keluarga, Surat pengantar RT/RW</w:t>
            </w:r>
          </w:p>
        </w:tc>
      </w:tr>
      <w:tr>
        <w:tc>
          <w:tcPr>
            <w:tcW w:type="dxa" w:w="1100"/>
          </w:tcPr>
          <w:p>
            <w:pPr>
              <w:spacing w:before="40" w:after="40" w:line="240" w:lineRule="auto"/>
              <w:jc w:val="left"/>
            </w:pPr>
            <w:r/>
            <w:r>
              <w:rPr>
                <w:rFonts w:ascii="Times New Roman" w:hAnsi="Times New Roman" w:cs="Times New Roman" w:eastAsia="Times New Roman"/>
                <w:b w:val="0"/>
                <w:i w:val="0"/>
                <w:sz w:val="20"/>
              </w:rPr>
              <w:t>PENGANTAR_KTP</w:t>
            </w:r>
          </w:p>
        </w:tc>
        <w:tc>
          <w:tcPr>
            <w:tcW w:type="dxa" w:w="1500"/>
          </w:tcPr>
          <w:p>
            <w:pPr>
              <w:spacing w:before="40" w:after="40" w:line="240" w:lineRule="auto"/>
              <w:jc w:val="left"/>
            </w:pPr>
            <w:r/>
            <w:r>
              <w:rPr>
                <w:rFonts w:ascii="Times New Roman" w:hAnsi="Times New Roman" w:cs="Times New Roman" w:eastAsia="Times New Roman"/>
                <w:b w:val="0"/>
                <w:i w:val="0"/>
                <w:sz w:val="20"/>
              </w:rPr>
              <w:t>Surat Pengantar KTP</w:t>
            </w:r>
          </w:p>
        </w:tc>
        <w:tc>
          <w:tcPr>
            <w:tcW w:type="dxa" w:w="650"/>
          </w:tcPr>
          <w:p>
            <w:pPr>
              <w:spacing w:before="40" w:after="40" w:line="240" w:lineRule="auto"/>
              <w:jc w:val="left"/>
            </w:pPr>
            <w:r/>
            <w:r>
              <w:rPr>
                <w:rFonts w:ascii="Times New Roman" w:hAnsi="Times New Roman" w:cs="Times New Roman" w:eastAsia="Times New Roman"/>
                <w:b w:val="0"/>
                <w:i w:val="0"/>
                <w:sz w:val="20"/>
              </w:rPr>
              <w:t>1 Level</w:t>
            </w:r>
          </w:p>
        </w:tc>
        <w:tc>
          <w:tcPr>
            <w:tcW w:type="dxa" w:w="620"/>
          </w:tcPr>
          <w:p>
            <w:pPr>
              <w:spacing w:before="40" w:after="40" w:line="240" w:lineRule="auto"/>
              <w:jc w:val="left"/>
            </w:pPr>
            <w:r/>
            <w:r>
              <w:rPr>
                <w:rFonts w:ascii="Times New Roman" w:hAnsi="Times New Roman" w:cs="Times New Roman" w:eastAsia="Times New Roman"/>
                <w:b w:val="0"/>
                <w:i w:val="0"/>
                <w:sz w:val="20"/>
              </w:rPr>
              <w:t>Tidak</w:t>
            </w:r>
          </w:p>
        </w:tc>
        <w:tc>
          <w:tcPr>
            <w:tcW w:type="dxa" w:w="600"/>
          </w:tcPr>
          <w:p>
            <w:pPr>
              <w:spacing w:before="40" w:after="40" w:line="240" w:lineRule="auto"/>
              <w:jc w:val="left"/>
            </w:pPr>
            <w:r/>
            <w:r>
              <w:rPr>
                <w:rFonts w:ascii="Times New Roman" w:hAnsi="Times New Roman" w:cs="Times New Roman" w:eastAsia="Times New Roman"/>
                <w:b w:val="0"/>
                <w:i w:val="0"/>
                <w:sz w:val="20"/>
              </w:rPr>
              <w:t>1 hari</w:t>
            </w:r>
          </w:p>
        </w:tc>
        <w:tc>
          <w:tcPr>
            <w:tcW w:type="dxa" w:w="3350"/>
          </w:tcPr>
          <w:p>
            <w:pPr>
              <w:spacing w:before="40" w:after="40" w:line="240" w:lineRule="auto"/>
              <w:jc w:val="left"/>
            </w:pPr>
            <w:r/>
            <w:r>
              <w:rPr>
                <w:rFonts w:ascii="Times New Roman" w:hAnsi="Times New Roman" w:cs="Times New Roman" w:eastAsia="Times New Roman"/>
                <w:b w:val="0"/>
                <w:i w:val="0"/>
                <w:sz w:val="20"/>
              </w:rPr>
              <w:t>Fotokopi Kartu Keluarga, Pas foto</w:t>
            </w:r>
          </w:p>
        </w:tc>
      </w:tr>
      <w:tr>
        <w:tc>
          <w:tcPr>
            <w:tcW w:type="dxa" w:w="1100"/>
          </w:tcPr>
          <w:p>
            <w:pPr>
              <w:spacing w:before="40" w:after="40" w:line="240" w:lineRule="auto"/>
              <w:jc w:val="left"/>
            </w:pPr>
            <w:r/>
            <w:r>
              <w:rPr>
                <w:rFonts w:ascii="Times New Roman" w:hAnsi="Times New Roman" w:cs="Times New Roman" w:eastAsia="Times New Roman"/>
                <w:b w:val="0"/>
                <w:i w:val="0"/>
                <w:sz w:val="20"/>
              </w:rPr>
              <w:t>PENGANTAR_KK</w:t>
            </w:r>
          </w:p>
        </w:tc>
        <w:tc>
          <w:tcPr>
            <w:tcW w:type="dxa" w:w="1500"/>
          </w:tcPr>
          <w:p>
            <w:pPr>
              <w:spacing w:before="40" w:after="40" w:line="240" w:lineRule="auto"/>
              <w:jc w:val="left"/>
            </w:pPr>
            <w:r/>
            <w:r>
              <w:rPr>
                <w:rFonts w:ascii="Times New Roman" w:hAnsi="Times New Roman" w:cs="Times New Roman" w:eastAsia="Times New Roman"/>
                <w:b w:val="0"/>
                <w:i w:val="0"/>
                <w:sz w:val="20"/>
              </w:rPr>
              <w:t>Surat Pengantar KK</w:t>
            </w:r>
          </w:p>
        </w:tc>
        <w:tc>
          <w:tcPr>
            <w:tcW w:type="dxa" w:w="650"/>
          </w:tcPr>
          <w:p>
            <w:pPr>
              <w:spacing w:before="40" w:after="40" w:line="240" w:lineRule="auto"/>
              <w:jc w:val="left"/>
            </w:pPr>
            <w:r/>
            <w:r>
              <w:rPr>
                <w:rFonts w:ascii="Times New Roman" w:hAnsi="Times New Roman" w:cs="Times New Roman" w:eastAsia="Times New Roman"/>
                <w:b w:val="0"/>
                <w:i w:val="0"/>
                <w:sz w:val="20"/>
              </w:rPr>
              <w:t>1 Level</w:t>
            </w:r>
          </w:p>
        </w:tc>
        <w:tc>
          <w:tcPr>
            <w:tcW w:type="dxa" w:w="620"/>
          </w:tcPr>
          <w:p>
            <w:pPr>
              <w:spacing w:before="40" w:after="40" w:line="240" w:lineRule="auto"/>
              <w:jc w:val="left"/>
            </w:pPr>
            <w:r/>
            <w:r>
              <w:rPr>
                <w:rFonts w:ascii="Times New Roman" w:hAnsi="Times New Roman" w:cs="Times New Roman" w:eastAsia="Times New Roman"/>
                <w:b w:val="0"/>
                <w:i w:val="0"/>
                <w:sz w:val="20"/>
              </w:rPr>
              <w:t>Tidak</w:t>
            </w:r>
          </w:p>
        </w:tc>
        <w:tc>
          <w:tcPr>
            <w:tcW w:type="dxa" w:w="600"/>
          </w:tcPr>
          <w:p>
            <w:pPr>
              <w:spacing w:before="40" w:after="40" w:line="240" w:lineRule="auto"/>
              <w:jc w:val="left"/>
            </w:pPr>
            <w:r/>
            <w:r>
              <w:rPr>
                <w:rFonts w:ascii="Times New Roman" w:hAnsi="Times New Roman" w:cs="Times New Roman" w:eastAsia="Times New Roman"/>
                <w:b w:val="0"/>
                <w:i w:val="0"/>
                <w:sz w:val="20"/>
              </w:rPr>
              <w:t>1 hari</w:t>
            </w:r>
          </w:p>
        </w:tc>
        <w:tc>
          <w:tcPr>
            <w:tcW w:type="dxa" w:w="3350"/>
          </w:tcPr>
          <w:p>
            <w:pPr>
              <w:spacing w:before="40" w:after="40" w:line="240" w:lineRule="auto"/>
              <w:jc w:val="left"/>
            </w:pPr>
            <w:r/>
            <w:r>
              <w:rPr>
                <w:rFonts w:ascii="Times New Roman" w:hAnsi="Times New Roman" w:cs="Times New Roman" w:eastAsia="Times New Roman"/>
                <w:b w:val="0"/>
                <w:i w:val="0"/>
                <w:sz w:val="20"/>
              </w:rPr>
              <w:t>Fotokopi KTP, Fotokopi KK lama (jika ada)</w:t>
            </w:r>
          </w:p>
        </w:tc>
      </w:tr>
      <w:tr>
        <w:tc>
          <w:tcPr>
            <w:tcW w:type="dxa" w:w="1100"/>
          </w:tcPr>
          <w:p>
            <w:pPr>
              <w:spacing w:before="40" w:after="40" w:line="240" w:lineRule="auto"/>
              <w:jc w:val="left"/>
            </w:pPr>
            <w:r/>
            <w:r>
              <w:rPr>
                <w:rFonts w:ascii="Times New Roman" w:hAnsi="Times New Roman" w:cs="Times New Roman" w:eastAsia="Times New Roman"/>
                <w:b w:val="0"/>
                <w:i w:val="0"/>
                <w:sz w:val="20"/>
              </w:rPr>
              <w:t>KELAHIRAN</w:t>
            </w:r>
          </w:p>
        </w:tc>
        <w:tc>
          <w:tcPr>
            <w:tcW w:type="dxa" w:w="1500"/>
          </w:tcPr>
          <w:p>
            <w:pPr>
              <w:spacing w:before="40" w:after="40" w:line="240" w:lineRule="auto"/>
              <w:jc w:val="left"/>
            </w:pPr>
            <w:r/>
            <w:r>
              <w:rPr>
                <w:rFonts w:ascii="Times New Roman" w:hAnsi="Times New Roman" w:cs="Times New Roman" w:eastAsia="Times New Roman"/>
                <w:b w:val="0"/>
                <w:i w:val="0"/>
                <w:sz w:val="20"/>
              </w:rPr>
              <w:t>Surat Keterangan Kelahiran</w:t>
            </w:r>
          </w:p>
        </w:tc>
        <w:tc>
          <w:tcPr>
            <w:tcW w:type="dxa" w:w="650"/>
          </w:tcPr>
          <w:p>
            <w:pPr>
              <w:spacing w:before="40" w:after="40" w:line="240" w:lineRule="auto"/>
              <w:jc w:val="left"/>
            </w:pPr>
            <w:r/>
            <w:r>
              <w:rPr>
                <w:rFonts w:ascii="Times New Roman" w:hAnsi="Times New Roman" w:cs="Times New Roman" w:eastAsia="Times New Roman"/>
                <w:b w:val="0"/>
                <w:i w:val="0"/>
                <w:sz w:val="20"/>
              </w:rPr>
              <w:t>3 Level</w:t>
            </w:r>
          </w:p>
        </w:tc>
        <w:tc>
          <w:tcPr>
            <w:tcW w:type="dxa" w:w="620"/>
          </w:tcPr>
          <w:p>
            <w:pPr>
              <w:spacing w:before="40" w:after="40" w:line="240" w:lineRule="auto"/>
              <w:jc w:val="left"/>
            </w:pPr>
            <w:r/>
            <w:r>
              <w:rPr>
                <w:rFonts w:ascii="Times New Roman" w:hAnsi="Times New Roman" w:cs="Times New Roman" w:eastAsia="Times New Roman"/>
                <w:b w:val="0"/>
                <w:i w:val="0"/>
                <w:sz w:val="20"/>
              </w:rPr>
              <w:t>Ya</w:t>
            </w:r>
          </w:p>
        </w:tc>
        <w:tc>
          <w:tcPr>
            <w:tcW w:type="dxa" w:w="600"/>
          </w:tcPr>
          <w:p>
            <w:pPr>
              <w:spacing w:before="40" w:after="40" w:line="240" w:lineRule="auto"/>
              <w:jc w:val="left"/>
            </w:pPr>
            <w:r/>
            <w:r>
              <w:rPr>
                <w:rFonts w:ascii="Times New Roman" w:hAnsi="Times New Roman" w:cs="Times New Roman" w:eastAsia="Times New Roman"/>
                <w:b w:val="0"/>
                <w:i w:val="0"/>
                <w:sz w:val="20"/>
              </w:rPr>
              <w:t>2 hari</w:t>
            </w:r>
          </w:p>
        </w:tc>
        <w:tc>
          <w:tcPr>
            <w:tcW w:type="dxa" w:w="3350"/>
          </w:tcPr>
          <w:p>
            <w:pPr>
              <w:spacing w:before="40" w:after="40" w:line="240" w:lineRule="auto"/>
              <w:jc w:val="left"/>
            </w:pPr>
            <w:r/>
            <w:r>
              <w:rPr>
                <w:rFonts w:ascii="Times New Roman" w:hAnsi="Times New Roman" w:cs="Times New Roman" w:eastAsia="Times New Roman"/>
                <w:b w:val="0"/>
                <w:i w:val="0"/>
                <w:sz w:val="20"/>
              </w:rPr>
              <w:t>Fotokopi KTP orang tua, Fotokopi Kartu Keluarga, Surat keterangan lahir dari bidan/RS</w:t>
            </w:r>
          </w:p>
        </w:tc>
      </w:tr>
      <w:tr>
        <w:tc>
          <w:tcPr>
            <w:tcW w:type="dxa" w:w="1100"/>
          </w:tcPr>
          <w:p>
            <w:pPr>
              <w:spacing w:before="40" w:after="40" w:line="240" w:lineRule="auto"/>
              <w:jc w:val="left"/>
            </w:pPr>
            <w:r/>
            <w:r>
              <w:rPr>
                <w:rFonts w:ascii="Times New Roman" w:hAnsi="Times New Roman" w:cs="Times New Roman" w:eastAsia="Times New Roman"/>
                <w:b w:val="0"/>
                <w:i w:val="0"/>
                <w:sz w:val="20"/>
              </w:rPr>
              <w:t>KEMATIAN</w:t>
            </w:r>
          </w:p>
        </w:tc>
        <w:tc>
          <w:tcPr>
            <w:tcW w:type="dxa" w:w="1500"/>
          </w:tcPr>
          <w:p>
            <w:pPr>
              <w:spacing w:before="40" w:after="40" w:line="240" w:lineRule="auto"/>
              <w:jc w:val="left"/>
            </w:pPr>
            <w:r/>
            <w:r>
              <w:rPr>
                <w:rFonts w:ascii="Times New Roman" w:hAnsi="Times New Roman" w:cs="Times New Roman" w:eastAsia="Times New Roman"/>
                <w:b w:val="0"/>
                <w:i w:val="0"/>
                <w:sz w:val="20"/>
              </w:rPr>
              <w:t>Surat Keterangan Kematian</w:t>
            </w:r>
          </w:p>
        </w:tc>
        <w:tc>
          <w:tcPr>
            <w:tcW w:type="dxa" w:w="650"/>
          </w:tcPr>
          <w:p>
            <w:pPr>
              <w:spacing w:before="40" w:after="40" w:line="240" w:lineRule="auto"/>
              <w:jc w:val="left"/>
            </w:pPr>
            <w:r/>
            <w:r>
              <w:rPr>
                <w:rFonts w:ascii="Times New Roman" w:hAnsi="Times New Roman" w:cs="Times New Roman" w:eastAsia="Times New Roman"/>
                <w:b w:val="0"/>
                <w:i w:val="0"/>
                <w:sz w:val="20"/>
              </w:rPr>
              <w:t>3 Level</w:t>
            </w:r>
          </w:p>
        </w:tc>
        <w:tc>
          <w:tcPr>
            <w:tcW w:type="dxa" w:w="620"/>
          </w:tcPr>
          <w:p>
            <w:pPr>
              <w:spacing w:before="40" w:after="40" w:line="240" w:lineRule="auto"/>
              <w:jc w:val="left"/>
            </w:pPr>
            <w:r/>
            <w:r>
              <w:rPr>
                <w:rFonts w:ascii="Times New Roman" w:hAnsi="Times New Roman" w:cs="Times New Roman" w:eastAsia="Times New Roman"/>
                <w:b w:val="0"/>
                <w:i w:val="0"/>
                <w:sz w:val="20"/>
              </w:rPr>
              <w:t>Ya</w:t>
            </w:r>
          </w:p>
        </w:tc>
        <w:tc>
          <w:tcPr>
            <w:tcW w:type="dxa" w:w="600"/>
          </w:tcPr>
          <w:p>
            <w:pPr>
              <w:spacing w:before="40" w:after="40" w:line="240" w:lineRule="auto"/>
              <w:jc w:val="left"/>
            </w:pPr>
            <w:r/>
            <w:r>
              <w:rPr>
                <w:rFonts w:ascii="Times New Roman" w:hAnsi="Times New Roman" w:cs="Times New Roman" w:eastAsia="Times New Roman"/>
                <w:b w:val="0"/>
                <w:i w:val="0"/>
                <w:sz w:val="20"/>
              </w:rPr>
              <w:t>2 hari</w:t>
            </w:r>
          </w:p>
        </w:tc>
        <w:tc>
          <w:tcPr>
            <w:tcW w:type="dxa" w:w="3350"/>
          </w:tcPr>
          <w:p>
            <w:pPr>
              <w:spacing w:before="40" w:after="40" w:line="240" w:lineRule="auto"/>
              <w:jc w:val="left"/>
            </w:pPr>
            <w:r/>
            <w:r>
              <w:rPr>
                <w:rFonts w:ascii="Times New Roman" w:hAnsi="Times New Roman" w:cs="Times New Roman" w:eastAsia="Times New Roman"/>
                <w:b w:val="0"/>
                <w:i w:val="0"/>
                <w:sz w:val="20"/>
              </w:rPr>
              <w:t>Fotokopi KTP almarhum/ah, Fotokopi Kartu Keluarga, Surat keterangan kematian dari RS (jika ada)</w:t>
            </w:r>
          </w:p>
        </w:tc>
      </w:tr>
    </w:tbl>
    <w:p/>
    <w:p>
      <w:pPr>
        <w:spacing w:before="0" w:after="0" w:line="360" w:lineRule="auto"/>
        <w:ind w:firstLine="426"/>
        <w:jc w:val="both"/>
      </w:pPr>
      <w:r>
        <w:rPr>
          <w:rFonts w:ascii="Times New Roman" w:hAnsi="Times New Roman" w:cs="Times New Roman" w:eastAsia="Times New Roman"/>
          <w:b w:val="0"/>
          <w:i w:val="0"/>
          <w:sz w:val="24"/>
        </w:rPr>
        <w:t>Catatan: kolom TTE Kades menandakan apakah persetujuan akhir disertai penandatanganan elektronik oleh pejabat berwenang pada level akhir. Pada alur 3 level dokumen ditandatangani Kepala Desa, pada alur 2 level oleh Sekretaris Desa, dan pada alur 1 level oleh Petugas Desa atas nama Kepala Desa. Seluruh dokumen dibekali token verifikasi yang dapat divalidasi melalui halaman publik verifikasi surat.</w:t>
      </w:r>
    </w:p>
    <w:p>
      <w:pPr>
        <w:pStyle w:val="Heading2"/>
        <w:spacing w:before="240" w:after="60" w:line="360" w:lineRule="auto"/>
      </w:pPr>
      <w:r>
        <w:rPr>
          <w:rFonts w:ascii="Times New Roman" w:hAnsi="Times New Roman" w:cs="Times New Roman" w:eastAsia="Times New Roman"/>
          <w:b/>
          <w:i w:val="0"/>
          <w:sz w:val="24"/>
        </w:rPr>
        <w:t>2.  Akses Sistem &amp; Autentikasi</w:t>
      </w:r>
    </w:p>
    <w:p>
      <w:pPr>
        <w:spacing w:before="0" w:after="0" w:line="360" w:lineRule="auto"/>
        <w:ind w:firstLine="426"/>
        <w:jc w:val="both"/>
      </w:pPr>
      <w:r>
        <w:rPr>
          <w:rFonts w:ascii="Times New Roman" w:hAnsi="Times New Roman" w:cs="Times New Roman" w:eastAsia="Times New Roman"/>
          <w:b w:val="0"/>
          <w:i w:val="0"/>
          <w:sz w:val="24"/>
        </w:rPr>
        <w:t>Bagian ini mendokumentasikan halaman pintu masuk layanan serta mekanisme autentikasi yang digunakan warga dan perangkat desa sebelum menjalankan alur persuratan.</w:t>
      </w:r>
    </w:p>
    <w:p>
      <w:pPr>
        <w:spacing w:before="180" w:after="60" w:line="360" w:lineRule="auto"/>
        <w:jc w:val="center"/>
      </w:pPr>
      <w:r>
        <w:drawing>
          <wp:inline xmlns:a="http://schemas.openxmlformats.org/drawingml/2006/main" xmlns:pic="http://schemas.openxmlformats.org/drawingml/2006/picture">
            <wp:extent cx="5038344" cy="3148965"/>
            <wp:docPr id="2" name="Picture 2"/>
            <wp:cNvGraphicFramePr>
              <a:graphicFrameLocks noChangeAspect="1"/>
            </wp:cNvGraphicFramePr>
            <a:graphic>
              <a:graphicData uri="http://schemas.openxmlformats.org/drawingml/2006/picture">
                <pic:pic>
                  <pic:nvPicPr>
                    <pic:cNvPr id="0" name="001_UMUM_landing_publik.png"/>
                    <pic:cNvPicPr/>
                  </pic:nvPicPr>
                  <pic:blipFill>
                    <a:blip r:embed="rId11"/>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01" w:name="gbr_1"/>
      <w:bookmarkEnd w:id="1001"/>
      <w:r>
        <w:rPr>
          <w:rFonts w:ascii="Times New Roman" w:hAnsi="Times New Roman" w:cs="Times New Roman" w:eastAsia="Times New Roman"/>
          <w:b/>
          <w:i w:val="0"/>
          <w:sz w:val="22"/>
        </w:rPr>
        <w:t xml:space="preserve">Gambar 1  </w:t>
      </w:r>
      <w:r>
        <w:rPr>
          <w:rFonts w:ascii="Times New Roman" w:hAnsi="Times New Roman" w:cs="Times New Roman" w:eastAsia="Times New Roman"/>
          <w:b w:val="0"/>
          <w:i w:val="0"/>
          <w:sz w:val="22"/>
        </w:rPr>
        <w:t>Halaman Utama (Landing Page) SIPADES Desa Karduluk</w:t>
      </w:r>
    </w:p>
    <w:p>
      <w:pPr>
        <w:spacing w:before="60" w:after="0" w:line="360" w:lineRule="auto"/>
        <w:ind w:firstLine="426"/>
        <w:jc w:val="both"/>
      </w:pPr>
      <w:r>
        <w:rPr>
          <w:rFonts w:ascii="Times New Roman" w:hAnsi="Times New Roman" w:cs="Times New Roman" w:eastAsia="Times New Roman"/>
          <w:b w:val="0"/>
          <w:i w:val="0"/>
          <w:sz w:val="24"/>
        </w:rPr>
        <w:t>Halaman publik sebagai pintu masuk layanan digital Desa Karduluk. Warga dapat menuju portal persuratan, melihat layanan unggulan, serta memverifikasi keabsahan surat melalui menu yang tersedia.</w:t>
      </w:r>
    </w:p>
    <w:p>
      <w:pPr>
        <w:spacing w:before="180" w:after="60" w:line="360" w:lineRule="auto"/>
        <w:jc w:val="center"/>
      </w:pPr>
      <w:r>
        <w:drawing>
          <wp:inline xmlns:a="http://schemas.openxmlformats.org/drawingml/2006/main" xmlns:pic="http://schemas.openxmlformats.org/drawingml/2006/picture">
            <wp:extent cx="5038344" cy="3148965"/>
            <wp:docPr id="3" name="Picture 3"/>
            <wp:cNvGraphicFramePr>
              <a:graphicFrameLocks noChangeAspect="1"/>
            </wp:cNvGraphicFramePr>
            <a:graphic>
              <a:graphicData uri="http://schemas.openxmlformats.org/drawingml/2006/picture">
                <pic:pic>
                  <pic:nvPicPr>
                    <pic:cNvPr id="0" name="002_UMUM_login_warga.png"/>
                    <pic:cNvPicPr/>
                  </pic:nvPicPr>
                  <pic:blipFill>
                    <a:blip r:embed="rId1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02" w:name="gbr_2"/>
      <w:bookmarkEnd w:id="1002"/>
      <w:r>
        <w:rPr>
          <w:rFonts w:ascii="Times New Roman" w:hAnsi="Times New Roman" w:cs="Times New Roman" w:eastAsia="Times New Roman"/>
          <w:b/>
          <w:i w:val="0"/>
          <w:sz w:val="22"/>
        </w:rPr>
        <w:t xml:space="preserve">Gambar 2  </w:t>
      </w:r>
      <w:r>
        <w:rPr>
          <w:rFonts w:ascii="Times New Roman" w:hAnsi="Times New Roman" w:cs="Times New Roman" w:eastAsia="Times New Roman"/>
          <w:b w:val="0"/>
          <w:i w:val="0"/>
          <w:sz w:val="22"/>
        </w:rPr>
        <w:t>Halaman Login Portal Warga</w:t>
      </w:r>
    </w:p>
    <w:p>
      <w:pPr>
        <w:spacing w:before="60" w:after="0" w:line="360" w:lineRule="auto"/>
        <w:ind w:firstLine="426"/>
        <w:jc w:val="both"/>
      </w:pPr>
      <w:r>
        <w:rPr>
          <w:rFonts w:ascii="Times New Roman" w:hAnsi="Times New Roman" w:cs="Times New Roman" w:eastAsia="Times New Roman"/>
          <w:b w:val="0"/>
          <w:i w:val="0"/>
          <w:sz w:val="24"/>
        </w:rPr>
        <w:t>Warga masuk ke portal menggunakan NIK (16 digit) dan nomor WhatsApp terdaftar. Sistem mengirimkan kode OTP ke WhatsApp sebagai verifikasi dua faktor.</w:t>
      </w:r>
    </w:p>
    <w:p>
      <w:pPr>
        <w:spacing w:before="180" w:after="60" w:line="360" w:lineRule="auto"/>
        <w:jc w:val="center"/>
      </w:pPr>
      <w:r>
        <w:drawing>
          <wp:inline xmlns:a="http://schemas.openxmlformats.org/drawingml/2006/main" xmlns:pic="http://schemas.openxmlformats.org/drawingml/2006/picture">
            <wp:extent cx="5038344" cy="3148965"/>
            <wp:docPr id="4" name="Picture 4"/>
            <wp:cNvGraphicFramePr>
              <a:graphicFrameLocks noChangeAspect="1"/>
            </wp:cNvGraphicFramePr>
            <a:graphic>
              <a:graphicData uri="http://schemas.openxmlformats.org/drawingml/2006/picture">
                <pic:pic>
                  <pic:nvPicPr>
                    <pic:cNvPr id="0" name="003_UMUM_verifikasi_otp.png"/>
                    <pic:cNvPicPr/>
                  </pic:nvPicPr>
                  <pic:blipFill>
                    <a:blip r:embed="rId13"/>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03" w:name="gbr_3"/>
      <w:bookmarkEnd w:id="1003"/>
      <w:r>
        <w:rPr>
          <w:rFonts w:ascii="Times New Roman" w:hAnsi="Times New Roman" w:cs="Times New Roman" w:eastAsia="Times New Roman"/>
          <w:b/>
          <w:i w:val="0"/>
          <w:sz w:val="22"/>
        </w:rPr>
        <w:t xml:space="preserve">Gambar 3  </w:t>
      </w:r>
      <w:r>
        <w:rPr>
          <w:rFonts w:ascii="Times New Roman" w:hAnsi="Times New Roman" w:cs="Times New Roman" w:eastAsia="Times New Roman"/>
          <w:b w:val="0"/>
          <w:i w:val="0"/>
          <w:sz w:val="22"/>
        </w:rPr>
        <w:t>Verifikasi Kode OTP WhatsApp</w:t>
      </w:r>
    </w:p>
    <w:p>
      <w:pPr>
        <w:spacing w:before="60" w:after="0" w:line="360" w:lineRule="auto"/>
        <w:ind w:firstLine="426"/>
        <w:jc w:val="both"/>
      </w:pPr>
      <w:r>
        <w:rPr>
          <w:rFonts w:ascii="Times New Roman" w:hAnsi="Times New Roman" w:cs="Times New Roman" w:eastAsia="Times New Roman"/>
          <w:b w:val="0"/>
          <w:i w:val="0"/>
          <w:sz w:val="24"/>
        </w:rPr>
        <w:t>Kode OTP 6 digit yang dikirim melalui WhatsApp Gateway dimasukkan untuk memverifikasi kepemilikan nomor dan mengaktifkan sesi login warga.</w:t>
      </w:r>
    </w:p>
    <w:p>
      <w:pPr>
        <w:spacing w:before="180" w:after="60" w:line="360" w:lineRule="auto"/>
        <w:jc w:val="center"/>
      </w:pPr>
      <w:r>
        <w:drawing>
          <wp:inline xmlns:a="http://schemas.openxmlformats.org/drawingml/2006/main" xmlns:pic="http://schemas.openxmlformats.org/drawingml/2006/picture">
            <wp:extent cx="5038344" cy="3148965"/>
            <wp:docPr id="5" name="Picture 5"/>
            <wp:cNvGraphicFramePr>
              <a:graphicFrameLocks noChangeAspect="1"/>
            </wp:cNvGraphicFramePr>
            <a:graphic>
              <a:graphicData uri="http://schemas.openxmlformats.org/drawingml/2006/picture">
                <pic:pic>
                  <pic:nvPicPr>
                    <pic:cNvPr id="0" name="004_UMUM_dashboard_warga.png"/>
                    <pic:cNvPicPr/>
                  </pic:nvPicPr>
                  <pic:blipFill>
                    <a:blip r:embed="rId14"/>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04" w:name="gbr_4"/>
      <w:bookmarkEnd w:id="1004"/>
      <w:r>
        <w:rPr>
          <w:rFonts w:ascii="Times New Roman" w:hAnsi="Times New Roman" w:cs="Times New Roman" w:eastAsia="Times New Roman"/>
          <w:b/>
          <w:i w:val="0"/>
          <w:sz w:val="22"/>
        </w:rPr>
        <w:t xml:space="preserve">Gambar 4  </w:t>
      </w:r>
      <w:r>
        <w:rPr>
          <w:rFonts w:ascii="Times New Roman" w:hAnsi="Times New Roman" w:cs="Times New Roman" w:eastAsia="Times New Roman"/>
          <w:b w:val="0"/>
          <w:i w:val="0"/>
          <w:sz w:val="22"/>
        </w:rPr>
        <w:t>Dashboard Portal Warga</w:t>
      </w:r>
    </w:p>
    <w:p>
      <w:pPr>
        <w:spacing w:before="60" w:after="0" w:line="360" w:lineRule="auto"/>
        <w:ind w:firstLine="426"/>
        <w:jc w:val="both"/>
      </w:pPr>
      <w:r>
        <w:rPr>
          <w:rFonts w:ascii="Times New Roman" w:hAnsi="Times New Roman" w:cs="Times New Roman" w:eastAsia="Times New Roman"/>
          <w:b w:val="0"/>
          <w:i w:val="0"/>
          <w:sz w:val="24"/>
        </w:rPr>
        <w:t>Setelah login, warga melihat ringkasan statistik pengajuan (total, dalam proses, disetujui, ditolak), pintasan layanan, dan riwayat pengajuan terbaru.</w:t>
      </w:r>
    </w:p>
    <w:p>
      <w:pPr>
        <w:spacing w:before="180" w:after="60" w:line="360" w:lineRule="auto"/>
        <w:jc w:val="center"/>
      </w:pPr>
      <w:r>
        <w:drawing>
          <wp:inline xmlns:a="http://schemas.openxmlformats.org/drawingml/2006/main" xmlns:pic="http://schemas.openxmlformats.org/drawingml/2006/picture">
            <wp:extent cx="5038344" cy="3148965"/>
            <wp:docPr id="6" name="Picture 6"/>
            <wp:cNvGraphicFramePr>
              <a:graphicFrameLocks noChangeAspect="1"/>
            </wp:cNvGraphicFramePr>
            <a:graphic>
              <a:graphicData uri="http://schemas.openxmlformats.org/drawingml/2006/picture">
                <pic:pic>
                  <pic:nvPicPr>
                    <pic:cNvPr id="0" name="005_UMUM_katalog_surat.png"/>
                    <pic:cNvPicPr/>
                  </pic:nvPicPr>
                  <pic:blipFill>
                    <a:blip r:embed="rId15"/>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05" w:name="gbr_5"/>
      <w:bookmarkEnd w:id="1005"/>
      <w:r>
        <w:rPr>
          <w:rFonts w:ascii="Times New Roman" w:hAnsi="Times New Roman" w:cs="Times New Roman" w:eastAsia="Times New Roman"/>
          <w:b/>
          <w:i w:val="0"/>
          <w:sz w:val="22"/>
        </w:rPr>
        <w:t xml:space="preserve">Gambar 5  </w:t>
      </w:r>
      <w:r>
        <w:rPr>
          <w:rFonts w:ascii="Times New Roman" w:hAnsi="Times New Roman" w:cs="Times New Roman" w:eastAsia="Times New Roman"/>
          <w:b w:val="0"/>
          <w:i w:val="0"/>
          <w:sz w:val="22"/>
        </w:rPr>
        <w:t>Katalog 7 Jenis Surat Pelayanan Desa</w:t>
      </w:r>
    </w:p>
    <w:p>
      <w:pPr>
        <w:spacing w:before="60" w:after="0" w:line="360" w:lineRule="auto"/>
        <w:ind w:firstLine="426"/>
        <w:jc w:val="both"/>
      </w:pPr>
      <w:r>
        <w:rPr>
          <w:rFonts w:ascii="Times New Roman" w:hAnsi="Times New Roman" w:cs="Times New Roman" w:eastAsia="Times New Roman"/>
          <w:b w:val="0"/>
          <w:i w:val="0"/>
          <w:sz w:val="24"/>
        </w:rPr>
        <w:t>Langkah pertama pengajuan: warga memilih salah satu dari tujuh jenis surat yang dilayani. Setiap kartu menampilkan estimasi durasi penyelesaian dan jumlah dokumen persyaratan.</w:t>
      </w:r>
    </w:p>
    <w:p>
      <w:pPr>
        <w:pStyle w:val="Heading2"/>
        <w:spacing w:before="240" w:after="60" w:line="360" w:lineRule="auto"/>
      </w:pPr>
      <w:r>
        <w:rPr>
          <w:rFonts w:ascii="Times New Roman" w:hAnsi="Times New Roman" w:cs="Times New Roman" w:eastAsia="Times New Roman"/>
          <w:b/>
          <w:i w:val="0"/>
          <w:sz w:val="24"/>
        </w:rPr>
        <w:t>3.  Alur Pelayanan per Jenis Surat</w:t>
      </w:r>
    </w:p>
    <w:p>
      <w:pPr>
        <w:spacing w:before="0" w:after="0" w:line="360" w:lineRule="auto"/>
        <w:ind w:firstLine="426"/>
        <w:jc w:val="both"/>
      </w:pPr>
      <w:r>
        <w:rPr>
          <w:rFonts w:ascii="Times New Roman" w:hAnsi="Times New Roman" w:cs="Times New Roman" w:eastAsia="Times New Roman"/>
          <w:b w:val="0"/>
          <w:i w:val="0"/>
          <w:sz w:val="24"/>
        </w:rPr>
        <w:t>Setiap subbagian berikut menampilkan rangkaian tangkapan layar alur lengkap satu jenis surat: pengajuan oleh warga, verifikasi pada setiap level persetujuan, penerbitan surat, hingga verifikasi keabsahan dokumen. Penjelasan disajikan pada setiap gambar.</w:t>
      </w:r>
    </w:p>
    <w:p>
      <w:pPr>
        <w:pStyle w:val="Heading3"/>
        <w:spacing w:before="180" w:after="60" w:line="360" w:lineRule="auto"/>
      </w:pPr>
      <w:r>
        <w:rPr>
          <w:rFonts w:ascii="Times New Roman" w:hAnsi="Times New Roman" w:cs="Times New Roman" w:eastAsia="Times New Roman"/>
          <w:b/>
          <w:i w:val="0"/>
          <w:sz w:val="24"/>
        </w:rPr>
        <w:t>3.1  Alur Surat Keterangan Domisili (2 Level Persetujuan &amp; TTE)</w:t>
      </w:r>
    </w:p>
    <w:p>
      <w:pPr>
        <w:spacing w:before="0" w:after="0" w:line="360" w:lineRule="auto"/>
        <w:ind w:firstLine="426"/>
        <w:jc w:val="both"/>
      </w:pPr>
      <w:r>
        <w:rPr>
          <w:rFonts w:ascii="Times New Roman" w:hAnsi="Times New Roman" w:cs="Times New Roman" w:eastAsia="Times New Roman"/>
          <w:b w:val="0"/>
          <w:i w:val="0"/>
          <w:sz w:val="24"/>
        </w:rPr>
        <w:t>Jenis surat Surat Keterangan Domisili (kode DOMISILI) memiliki 2 tingkat persetujuan dengan estimasi penyelesaian 2 hari kerja. Dokumen persyaratan yang harus dilampirkan: Fotokopi KTP, Fotokopi Kartu Keluarga.</w:t>
      </w:r>
    </w:p>
    <w:p>
      <w:pPr>
        <w:spacing w:before="180" w:after="60" w:line="360" w:lineRule="auto"/>
        <w:jc w:val="center"/>
      </w:pPr>
      <w:r>
        <w:drawing>
          <wp:inline xmlns:a="http://schemas.openxmlformats.org/drawingml/2006/main" xmlns:pic="http://schemas.openxmlformats.org/drawingml/2006/picture">
            <wp:extent cx="5038344" cy="3148965"/>
            <wp:docPr id="7" name="Picture 7"/>
            <wp:cNvGraphicFramePr>
              <a:graphicFrameLocks noChangeAspect="1"/>
            </wp:cNvGraphicFramePr>
            <a:graphic>
              <a:graphicData uri="http://schemas.openxmlformats.org/drawingml/2006/picture">
                <pic:pic>
                  <pic:nvPicPr>
                    <pic:cNvPr id="0" name="006_DOMISILI_01_formulir.png"/>
                    <pic:cNvPicPr/>
                  </pic:nvPicPr>
                  <pic:blipFill>
                    <a:blip r:embed="rId16"/>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06" w:name="gbr_6"/>
      <w:bookmarkEnd w:id="1006"/>
      <w:r>
        <w:rPr>
          <w:rFonts w:ascii="Times New Roman" w:hAnsi="Times New Roman" w:cs="Times New Roman" w:eastAsia="Times New Roman"/>
          <w:b/>
          <w:i w:val="0"/>
          <w:sz w:val="22"/>
        </w:rPr>
        <w:t xml:space="preserve">Gambar 6  </w:t>
      </w:r>
      <w:r>
        <w:rPr>
          <w:rFonts w:ascii="Times New Roman" w:hAnsi="Times New Roman" w:cs="Times New Roman" w:eastAsia="Times New Roman"/>
          <w:b w:val="0"/>
          <w:i w:val="0"/>
          <w:sz w:val="22"/>
        </w:rPr>
        <w:t>Formulir Pengajuan Surat Keterangan Domisili (Terisi)</w:t>
      </w:r>
    </w:p>
    <w:p>
      <w:pPr>
        <w:spacing w:before="60" w:after="0" w:line="360" w:lineRule="auto"/>
        <w:ind w:firstLine="426"/>
        <w:jc w:val="both"/>
      </w:pPr>
      <w:r>
        <w:rPr>
          <w:rFonts w:ascii="Times New Roman" w:hAnsi="Times New Roman" w:cs="Times New Roman" w:eastAsia="Times New Roman"/>
          <w:b w:val="0"/>
          <w:i w:val="0"/>
          <w:sz w:val="24"/>
        </w:rPr>
        <w:t>Warga mengisi formulir permohonan Surat Keterangan Domisili secara digital. Sistem menampilkan kolom isian sesuai konfigurasi jenis surat, daftar dokumen persyaratan (Fotokopi KTP, Fotokopi Kartu Keluarga), serta area unggah lampiran pendukung berformat PDF/JPG/PNG maksimal 2 MB per berkas.</w:t>
      </w:r>
    </w:p>
    <w:p>
      <w:pPr>
        <w:spacing w:before="180" w:after="60" w:line="360" w:lineRule="auto"/>
        <w:jc w:val="center"/>
      </w:pPr>
      <w:r>
        <w:drawing>
          <wp:inline xmlns:a="http://schemas.openxmlformats.org/drawingml/2006/main" xmlns:pic="http://schemas.openxmlformats.org/drawingml/2006/picture">
            <wp:extent cx="5038344" cy="3148965"/>
            <wp:docPr id="8" name="Picture 8"/>
            <wp:cNvGraphicFramePr>
              <a:graphicFrameLocks noChangeAspect="1"/>
            </wp:cNvGraphicFramePr>
            <a:graphic>
              <a:graphicData uri="http://schemas.openxmlformats.org/drawingml/2006/picture">
                <pic:pic>
                  <pic:nvPicPr>
                    <pic:cNvPr id="0" name="007_DOMISILI_02_pratinjau.png"/>
                    <pic:cNvPicPr/>
                  </pic:nvPicPr>
                  <pic:blipFill>
                    <a:blip r:embed="rId1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07" w:name="gbr_7"/>
      <w:bookmarkEnd w:id="1007"/>
      <w:r>
        <w:rPr>
          <w:rFonts w:ascii="Times New Roman" w:hAnsi="Times New Roman" w:cs="Times New Roman" w:eastAsia="Times New Roman"/>
          <w:b/>
          <w:i w:val="0"/>
          <w:sz w:val="22"/>
        </w:rPr>
        <w:t xml:space="preserve">Gambar 7  </w:t>
      </w:r>
      <w:r>
        <w:rPr>
          <w:rFonts w:ascii="Times New Roman" w:hAnsi="Times New Roman" w:cs="Times New Roman" w:eastAsia="Times New Roman"/>
          <w:b w:val="0"/>
          <w:i w:val="0"/>
          <w:sz w:val="22"/>
        </w:rPr>
        <w:t>Pratinjau &amp; Konfirmasi Permohonan Surat Keterangan Domisili</w:t>
      </w:r>
    </w:p>
    <w:p>
      <w:pPr>
        <w:spacing w:before="60" w:after="0" w:line="360" w:lineRule="auto"/>
        <w:ind w:firstLine="426"/>
        <w:jc w:val="both"/>
      </w:pPr>
      <w:r>
        <w:rPr>
          <w:rFonts w:ascii="Times New Roman" w:hAnsi="Times New Roman" w:cs="Times New Roman" w:eastAsia="Times New Roman"/>
          <w:b w:val="0"/>
          <w:i w:val="0"/>
          <w:sz w:val="24"/>
        </w:rPr>
        <w:t>Sebelum dikirim, warga meninjau ringkasan seluruh data formulir beserta jumlah lampiran yang berhasil diunggah untuk memastikan tidak ada data yang keliru.</w:t>
      </w:r>
    </w:p>
    <w:p>
      <w:pPr>
        <w:spacing w:before="180" w:after="60" w:line="360" w:lineRule="auto"/>
        <w:jc w:val="center"/>
      </w:pPr>
      <w:r>
        <w:drawing>
          <wp:inline xmlns:a="http://schemas.openxmlformats.org/drawingml/2006/main" xmlns:pic="http://schemas.openxmlformats.org/drawingml/2006/picture">
            <wp:extent cx="5038344" cy="3148965"/>
            <wp:docPr id="9" name="Picture 9"/>
            <wp:cNvGraphicFramePr>
              <a:graphicFrameLocks noChangeAspect="1"/>
            </wp:cNvGraphicFramePr>
            <a:graphic>
              <a:graphicData uri="http://schemas.openxmlformats.org/drawingml/2006/picture">
                <pic:pic>
                  <pic:nvPicPr>
                    <pic:cNvPr id="0" name="008_DOMISILI_03_status_awal.png"/>
                    <pic:cNvPicPr/>
                  </pic:nvPicPr>
                  <pic:blipFill>
                    <a:blip r:embed="rId18"/>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08" w:name="gbr_8"/>
      <w:bookmarkEnd w:id="1008"/>
      <w:r>
        <w:rPr>
          <w:rFonts w:ascii="Times New Roman" w:hAnsi="Times New Roman" w:cs="Times New Roman" w:eastAsia="Times New Roman"/>
          <w:b/>
          <w:i w:val="0"/>
          <w:sz w:val="22"/>
        </w:rPr>
        <w:t xml:space="preserve">Gambar 8  </w:t>
      </w:r>
      <w:r>
        <w:rPr>
          <w:rFonts w:ascii="Times New Roman" w:hAnsi="Times New Roman" w:cs="Times New Roman" w:eastAsia="Times New Roman"/>
          <w:b w:val="0"/>
          <w:i w:val="0"/>
          <w:sz w:val="22"/>
        </w:rPr>
        <w:t>Status Awal Pengajuan Surat Keterangan Domisili (Menunggu Verifikasi Petugas)</w:t>
      </w:r>
    </w:p>
    <w:p>
      <w:pPr>
        <w:spacing w:before="60" w:after="0" w:line="360" w:lineRule="auto"/>
        <w:ind w:firstLine="426"/>
        <w:jc w:val="both"/>
      </w:pPr>
      <w:r>
        <w:rPr>
          <w:rFonts w:ascii="Times New Roman" w:hAnsi="Times New Roman" w:cs="Times New Roman" w:eastAsia="Times New Roman"/>
          <w:b w:val="0"/>
          <w:i w:val="0"/>
          <w:sz w:val="24"/>
        </w:rPr>
        <w:t>Setelah dikirim, pengajuan memperoleh nomor referensi unik dan berstatus "Diajukan". Halaman pelacakan menampilkan timeline approval yang dimulai dari antrian verifikasi Petugas Desa (Level 1).</w:t>
      </w:r>
    </w:p>
    <w:p>
      <w:pPr>
        <w:spacing w:before="180" w:after="60" w:line="360" w:lineRule="auto"/>
        <w:jc w:val="center"/>
      </w:pPr>
      <w:r>
        <w:drawing>
          <wp:inline xmlns:a="http://schemas.openxmlformats.org/drawingml/2006/main" xmlns:pic="http://schemas.openxmlformats.org/drawingml/2006/picture">
            <wp:extent cx="5038344" cy="3148965"/>
            <wp:docPr id="10" name="Picture 10"/>
            <wp:cNvGraphicFramePr>
              <a:graphicFrameLocks noChangeAspect="1"/>
            </wp:cNvGraphicFramePr>
            <a:graphic>
              <a:graphicData uri="http://schemas.openxmlformats.org/drawingml/2006/picture">
                <pic:pic>
                  <pic:nvPicPr>
                    <pic:cNvPr id="0" name="009_DOMISILI_04_petugas_antrian.png"/>
                    <pic:cNvPicPr/>
                  </pic:nvPicPr>
                  <pic:blipFill>
                    <a:blip r:embed="rId19"/>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09" w:name="gbr_9"/>
      <w:bookmarkEnd w:id="1009"/>
      <w:r>
        <w:rPr>
          <w:rFonts w:ascii="Times New Roman" w:hAnsi="Times New Roman" w:cs="Times New Roman" w:eastAsia="Times New Roman"/>
          <w:b/>
          <w:i w:val="0"/>
          <w:sz w:val="22"/>
        </w:rPr>
        <w:t xml:space="preserve">Gambar 9  </w:t>
      </w:r>
      <w:r>
        <w:rPr>
          <w:rFonts w:ascii="Times New Roman" w:hAnsi="Times New Roman" w:cs="Times New Roman" w:eastAsia="Times New Roman"/>
          <w:b w:val="0"/>
          <w:i w:val="0"/>
          <w:sz w:val="22"/>
        </w:rPr>
        <w:t>Antrian Verifikasi Petugas Desa (Level 1) — Surat Keterangan Domisili</w:t>
      </w:r>
    </w:p>
    <w:p>
      <w:pPr>
        <w:spacing w:before="60" w:after="0" w:line="360" w:lineRule="auto"/>
        <w:ind w:firstLine="426"/>
        <w:jc w:val="both"/>
      </w:pPr>
      <w:r>
        <w:rPr>
          <w:rFonts w:ascii="Times New Roman" w:hAnsi="Times New Roman" w:cs="Times New Roman" w:eastAsia="Times New Roman"/>
          <w:b w:val="0"/>
          <w:i w:val="0"/>
          <w:sz w:val="24"/>
        </w:rPr>
        <w:t>Permohonan Surat Keterangan Domisili tampil pada antrian Verifikasi Petugas Desa (Level 1). Tabel menampilkan identitas pemohon, jenis surat, status terkini, dan tombol Keputusan yang berisi opsi Setujui, Minta Revisi, atau Tolak.</w:t>
      </w:r>
    </w:p>
    <w:p>
      <w:pPr>
        <w:spacing w:before="180" w:after="60" w:line="360" w:lineRule="auto"/>
        <w:jc w:val="center"/>
      </w:pPr>
      <w:r>
        <w:drawing>
          <wp:inline xmlns:a="http://schemas.openxmlformats.org/drawingml/2006/main" xmlns:pic="http://schemas.openxmlformats.org/drawingml/2006/picture">
            <wp:extent cx="5038344" cy="3148965"/>
            <wp:docPr id="11" name="Picture 11"/>
            <wp:cNvGraphicFramePr>
              <a:graphicFrameLocks noChangeAspect="1"/>
            </wp:cNvGraphicFramePr>
            <a:graphic>
              <a:graphicData uri="http://schemas.openxmlformats.org/drawingml/2006/picture">
                <pic:pic>
                  <pic:nvPicPr>
                    <pic:cNvPr id="0" name="010_DOMISILI_05_petugas_detail.png"/>
                    <pic:cNvPicPr/>
                  </pic:nvPicPr>
                  <pic:blipFill>
                    <a:blip r:embed="rId20"/>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10" w:name="gbr_10"/>
      <w:bookmarkEnd w:id="1010"/>
      <w:r>
        <w:rPr>
          <w:rFonts w:ascii="Times New Roman" w:hAnsi="Times New Roman" w:cs="Times New Roman" w:eastAsia="Times New Roman"/>
          <w:b/>
          <w:i w:val="0"/>
          <w:sz w:val="22"/>
        </w:rPr>
        <w:t xml:space="preserve">Gambar 10  </w:t>
      </w:r>
      <w:r>
        <w:rPr>
          <w:rFonts w:ascii="Times New Roman" w:hAnsi="Times New Roman" w:cs="Times New Roman" w:eastAsia="Times New Roman"/>
          <w:b w:val="0"/>
          <w:i w:val="0"/>
          <w:sz w:val="22"/>
        </w:rPr>
        <w:t>Detail Permohonan pada Verifikasi Petugas Desa (Level 1) — Surat Keterangan Domisili</w:t>
      </w:r>
    </w:p>
    <w:p>
      <w:pPr>
        <w:spacing w:before="60" w:after="0" w:line="360" w:lineRule="auto"/>
        <w:ind w:firstLine="426"/>
        <w:jc w:val="both"/>
      </w:pPr>
      <w:r>
        <w:rPr>
          <w:rFonts w:ascii="Times New Roman" w:hAnsi="Times New Roman" w:cs="Times New Roman" w:eastAsia="Times New Roman"/>
          <w:b w:val="0"/>
          <w:i w:val="0"/>
          <w:sz w:val="24"/>
        </w:rPr>
        <w:t>Verifikasi Petugas Desa (Level 1) memeriksa rincian permohonan: ringkasan status, data pemohon, isian formulir, berkas lampiran persyaratan, dan riwayat approval sebelumnya sebelum mengambil keputusan.</w:t>
      </w:r>
    </w:p>
    <w:p>
      <w:pPr>
        <w:spacing w:before="180" w:after="60" w:line="360" w:lineRule="auto"/>
        <w:jc w:val="center"/>
      </w:pPr>
      <w:r>
        <w:drawing>
          <wp:inline xmlns:a="http://schemas.openxmlformats.org/drawingml/2006/main" xmlns:pic="http://schemas.openxmlformats.org/drawingml/2006/picture">
            <wp:extent cx="5038344" cy="3148965"/>
            <wp:docPr id="12" name="Picture 12"/>
            <wp:cNvGraphicFramePr>
              <a:graphicFrameLocks noChangeAspect="1"/>
            </wp:cNvGraphicFramePr>
            <a:graphic>
              <a:graphicData uri="http://schemas.openxmlformats.org/drawingml/2006/picture">
                <pic:pic>
                  <pic:nvPicPr>
                    <pic:cNvPr id="0" name="011_DOMISILI_06_petugas_modal.png"/>
                    <pic:cNvPicPr/>
                  </pic:nvPicPr>
                  <pic:blipFill>
                    <a:blip r:embed="rId21"/>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11" w:name="gbr_11"/>
      <w:bookmarkEnd w:id="1011"/>
      <w:r>
        <w:rPr>
          <w:rFonts w:ascii="Times New Roman" w:hAnsi="Times New Roman" w:cs="Times New Roman" w:eastAsia="Times New Roman"/>
          <w:b/>
          <w:i w:val="0"/>
          <w:sz w:val="22"/>
        </w:rPr>
        <w:t xml:space="preserve">Gambar 11  </w:t>
      </w:r>
      <w:r>
        <w:rPr>
          <w:rFonts w:ascii="Times New Roman" w:hAnsi="Times New Roman" w:cs="Times New Roman" w:eastAsia="Times New Roman"/>
          <w:b w:val="0"/>
          <w:i w:val="0"/>
          <w:sz w:val="22"/>
        </w:rPr>
        <w:t>Modal Keputusan Setujui — Verifikasi Petugas Desa (Level 1)</w:t>
      </w:r>
    </w:p>
    <w:p>
      <w:pPr>
        <w:spacing w:before="60" w:after="0" w:line="360" w:lineRule="auto"/>
        <w:ind w:firstLine="426"/>
        <w:jc w:val="both"/>
      </w:pPr>
      <w:r>
        <w:rPr>
          <w:rFonts w:ascii="Times New Roman" w:hAnsi="Times New Roman" w:cs="Times New Roman" w:eastAsia="Times New Roman"/>
          <w:b w:val="0"/>
          <w:i w:val="0"/>
          <w:sz w:val="24"/>
        </w:rPr>
        <w:t>Verifikasi Petugas Desa (Level 1) memberikan keputusan melalui modal persetujuan beserta catatan. Setelah disetujui, permohonan otomatis diteruskan ke tahap approval berikutnya.</w:t>
      </w:r>
    </w:p>
    <w:p>
      <w:pPr>
        <w:spacing w:before="180" w:after="60" w:line="360" w:lineRule="auto"/>
        <w:jc w:val="center"/>
      </w:pPr>
      <w:r>
        <w:drawing>
          <wp:inline xmlns:a="http://schemas.openxmlformats.org/drawingml/2006/main" xmlns:pic="http://schemas.openxmlformats.org/drawingml/2006/picture">
            <wp:extent cx="5038344" cy="3148965"/>
            <wp:docPr id="13" name="Picture 13"/>
            <wp:cNvGraphicFramePr>
              <a:graphicFrameLocks noChangeAspect="1"/>
            </wp:cNvGraphicFramePr>
            <a:graphic>
              <a:graphicData uri="http://schemas.openxmlformats.org/drawingml/2006/picture">
                <pic:pic>
                  <pic:nvPicPr>
                    <pic:cNvPr id="0" name="012_DOMISILI_07_petugas_hasil.png"/>
                    <pic:cNvPicPr/>
                  </pic:nvPicPr>
                  <pic:blipFill>
                    <a:blip r:embed="rId2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12" w:name="gbr_12"/>
      <w:bookmarkEnd w:id="1012"/>
      <w:r>
        <w:rPr>
          <w:rFonts w:ascii="Times New Roman" w:hAnsi="Times New Roman" w:cs="Times New Roman" w:eastAsia="Times New Roman"/>
          <w:b/>
          <w:i w:val="0"/>
          <w:sz w:val="22"/>
        </w:rPr>
        <w:t xml:space="preserve">Gambar 12  </w:t>
      </w:r>
      <w:r>
        <w:rPr>
          <w:rFonts w:ascii="Times New Roman" w:hAnsi="Times New Roman" w:cs="Times New Roman" w:eastAsia="Times New Roman"/>
          <w:b w:val="0"/>
          <w:i w:val="0"/>
          <w:sz w:val="22"/>
        </w:rPr>
        <w:t>Hasil Keputusan Verifikasi Petugas Desa (Level 1) — Surat Keterangan Domisili</w:t>
      </w:r>
    </w:p>
    <w:p>
      <w:pPr>
        <w:spacing w:before="60" w:after="0" w:line="360" w:lineRule="auto"/>
        <w:ind w:firstLine="426"/>
        <w:jc w:val="both"/>
      </w:pPr>
      <w:r>
        <w:rPr>
          <w:rFonts w:ascii="Times New Roman" w:hAnsi="Times New Roman" w:cs="Times New Roman" w:eastAsia="Times New Roman"/>
          <w:b w:val="0"/>
          <w:i w:val="0"/>
          <w:sz w:val="24"/>
        </w:rPr>
        <w:t>Keputusan tersimpan dan notifikasi keberhasilan muncul. Status pengajuan berpindah ke tahap berikutnya sesuai konfigurasi level approval jenis surat ini.</w:t>
      </w:r>
    </w:p>
    <w:p>
      <w:pPr>
        <w:spacing w:before="180" w:after="60" w:line="360" w:lineRule="auto"/>
        <w:jc w:val="center"/>
      </w:pPr>
      <w:r>
        <w:drawing>
          <wp:inline xmlns:a="http://schemas.openxmlformats.org/drawingml/2006/main" xmlns:pic="http://schemas.openxmlformats.org/drawingml/2006/picture">
            <wp:extent cx="5038344" cy="3148965"/>
            <wp:docPr id="14" name="Picture 14"/>
            <wp:cNvGraphicFramePr>
              <a:graphicFrameLocks noChangeAspect="1"/>
            </wp:cNvGraphicFramePr>
            <a:graphic>
              <a:graphicData uri="http://schemas.openxmlformats.org/drawingml/2006/picture">
                <pic:pic>
                  <pic:nvPicPr>
                    <pic:cNvPr id="0" name="013_DOMISILI_05_status_2.png"/>
                    <pic:cNvPicPr/>
                  </pic:nvPicPr>
                  <pic:blipFill>
                    <a:blip r:embed="rId23"/>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13" w:name="gbr_13"/>
      <w:bookmarkEnd w:id="1013"/>
      <w:r>
        <w:rPr>
          <w:rFonts w:ascii="Times New Roman" w:hAnsi="Times New Roman" w:cs="Times New Roman" w:eastAsia="Times New Roman"/>
          <w:b/>
          <w:i w:val="0"/>
          <w:sz w:val="22"/>
        </w:rPr>
        <w:t xml:space="preserve">Gambar 13  </w:t>
      </w:r>
      <w:r>
        <w:rPr>
          <w:rFonts w:ascii="Times New Roman" w:hAnsi="Times New Roman" w:cs="Times New Roman" w:eastAsia="Times New Roman"/>
          <w:b w:val="0"/>
          <w:i w:val="0"/>
          <w:sz w:val="22"/>
        </w:rPr>
        <w:t>Pelacakan Status setelah Level 1 — Surat Keterangan Domisili</w:t>
      </w:r>
    </w:p>
    <w:p>
      <w:pPr>
        <w:spacing w:before="60" w:after="0" w:line="360" w:lineRule="auto"/>
        <w:ind w:firstLine="426"/>
        <w:jc w:val="both"/>
      </w:pPr>
      <w:r>
        <w:rPr>
          <w:rFonts w:ascii="Times New Roman" w:hAnsi="Times New Roman" w:cs="Times New Roman" w:eastAsia="Times New Roman"/>
          <w:b w:val="0"/>
          <w:i w:val="0"/>
          <w:sz w:val="24"/>
        </w:rPr>
        <w:t>Timeline pada portal warga diperbarui secara real-time: tahap level sebelumnya selesai dan pengajuan kini menunggu keputusan pada level berikutnya (Level 2).</w:t>
      </w:r>
    </w:p>
    <w:p>
      <w:pPr>
        <w:spacing w:before="180" w:after="60" w:line="360" w:lineRule="auto"/>
        <w:jc w:val="center"/>
      </w:pPr>
      <w:r>
        <w:drawing>
          <wp:inline xmlns:a="http://schemas.openxmlformats.org/drawingml/2006/main" xmlns:pic="http://schemas.openxmlformats.org/drawingml/2006/picture">
            <wp:extent cx="5038344" cy="3148965"/>
            <wp:docPr id="15" name="Picture 15"/>
            <wp:cNvGraphicFramePr>
              <a:graphicFrameLocks noChangeAspect="1"/>
            </wp:cNvGraphicFramePr>
            <a:graphic>
              <a:graphicData uri="http://schemas.openxmlformats.org/drawingml/2006/picture">
                <pic:pic>
                  <pic:nvPicPr>
                    <pic:cNvPr id="0" name="014_DOMISILI_04_sekdes_antrian.png"/>
                    <pic:cNvPicPr/>
                  </pic:nvPicPr>
                  <pic:blipFill>
                    <a:blip r:embed="rId24"/>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14" w:name="gbr_14"/>
      <w:bookmarkEnd w:id="1014"/>
      <w:r>
        <w:rPr>
          <w:rFonts w:ascii="Times New Roman" w:hAnsi="Times New Roman" w:cs="Times New Roman" w:eastAsia="Times New Roman"/>
          <w:b/>
          <w:i w:val="0"/>
          <w:sz w:val="22"/>
        </w:rPr>
        <w:t xml:space="preserve">Gambar 14  </w:t>
      </w:r>
      <w:r>
        <w:rPr>
          <w:rFonts w:ascii="Times New Roman" w:hAnsi="Times New Roman" w:cs="Times New Roman" w:eastAsia="Times New Roman"/>
          <w:b w:val="0"/>
          <w:i w:val="0"/>
          <w:sz w:val="22"/>
        </w:rPr>
        <w:t>Antrian Persetujuan Sekretaris Desa (Level 2) — Surat Keterangan Domisili</w:t>
      </w:r>
    </w:p>
    <w:p>
      <w:pPr>
        <w:spacing w:before="60" w:after="0" w:line="360" w:lineRule="auto"/>
        <w:ind w:firstLine="426"/>
        <w:jc w:val="both"/>
      </w:pPr>
      <w:r>
        <w:rPr>
          <w:rFonts w:ascii="Times New Roman" w:hAnsi="Times New Roman" w:cs="Times New Roman" w:eastAsia="Times New Roman"/>
          <w:b w:val="0"/>
          <w:i w:val="0"/>
          <w:sz w:val="24"/>
        </w:rPr>
        <w:t>Permohonan Surat Keterangan Domisili tampil pada antrian Persetujuan Sekretaris Desa (Level 2). Tabel menampilkan identitas pemohon, jenis surat, status terkini, dan tombol Keputusan yang berisi opsi Setujui, Minta Revisi, atau Tolak.</w:t>
      </w:r>
    </w:p>
    <w:p>
      <w:pPr>
        <w:spacing w:before="180" w:after="60" w:line="360" w:lineRule="auto"/>
        <w:jc w:val="center"/>
      </w:pPr>
      <w:r>
        <w:drawing>
          <wp:inline xmlns:a="http://schemas.openxmlformats.org/drawingml/2006/main" xmlns:pic="http://schemas.openxmlformats.org/drawingml/2006/picture">
            <wp:extent cx="5038344" cy="3148965"/>
            <wp:docPr id="16" name="Picture 16"/>
            <wp:cNvGraphicFramePr>
              <a:graphicFrameLocks noChangeAspect="1"/>
            </wp:cNvGraphicFramePr>
            <a:graphic>
              <a:graphicData uri="http://schemas.openxmlformats.org/drawingml/2006/picture">
                <pic:pic>
                  <pic:nvPicPr>
                    <pic:cNvPr id="0" name="015_DOMISILI_05_sekdes_detail.png"/>
                    <pic:cNvPicPr/>
                  </pic:nvPicPr>
                  <pic:blipFill>
                    <a:blip r:embed="rId25"/>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15" w:name="gbr_15"/>
      <w:bookmarkEnd w:id="1015"/>
      <w:r>
        <w:rPr>
          <w:rFonts w:ascii="Times New Roman" w:hAnsi="Times New Roman" w:cs="Times New Roman" w:eastAsia="Times New Roman"/>
          <w:b/>
          <w:i w:val="0"/>
          <w:sz w:val="22"/>
        </w:rPr>
        <w:t xml:space="preserve">Gambar 15  </w:t>
      </w:r>
      <w:r>
        <w:rPr>
          <w:rFonts w:ascii="Times New Roman" w:hAnsi="Times New Roman" w:cs="Times New Roman" w:eastAsia="Times New Roman"/>
          <w:b w:val="0"/>
          <w:i w:val="0"/>
          <w:sz w:val="22"/>
        </w:rPr>
        <w:t>Detail Permohonan pada Persetujuan Sekretaris Desa (Level 2) — Surat Keterangan Domisili</w:t>
      </w:r>
    </w:p>
    <w:p>
      <w:pPr>
        <w:spacing w:before="60" w:after="0" w:line="360" w:lineRule="auto"/>
        <w:ind w:firstLine="426"/>
        <w:jc w:val="both"/>
      </w:pPr>
      <w:r>
        <w:rPr>
          <w:rFonts w:ascii="Times New Roman" w:hAnsi="Times New Roman" w:cs="Times New Roman" w:eastAsia="Times New Roman"/>
          <w:b w:val="0"/>
          <w:i w:val="0"/>
          <w:sz w:val="24"/>
        </w:rPr>
        <w:t>Persetujuan Sekretaris Desa (Level 2) memeriksa rincian permohonan: ringkasan status, data pemohon, isian formulir, berkas lampiran persyaratan, dan riwayat approval sebelumnya sebelum mengambil keputusan.</w:t>
      </w:r>
    </w:p>
    <w:p>
      <w:pPr>
        <w:spacing w:before="180" w:after="60" w:line="360" w:lineRule="auto"/>
        <w:jc w:val="center"/>
      </w:pPr>
      <w:r>
        <w:drawing>
          <wp:inline xmlns:a="http://schemas.openxmlformats.org/drawingml/2006/main" xmlns:pic="http://schemas.openxmlformats.org/drawingml/2006/picture">
            <wp:extent cx="5038344" cy="3148965"/>
            <wp:docPr id="17" name="Picture 17"/>
            <wp:cNvGraphicFramePr>
              <a:graphicFrameLocks noChangeAspect="1"/>
            </wp:cNvGraphicFramePr>
            <a:graphic>
              <a:graphicData uri="http://schemas.openxmlformats.org/drawingml/2006/picture">
                <pic:pic>
                  <pic:nvPicPr>
                    <pic:cNvPr id="0" name="016_DOMISILI_06_sekdes_modal.png"/>
                    <pic:cNvPicPr/>
                  </pic:nvPicPr>
                  <pic:blipFill>
                    <a:blip r:embed="rId26"/>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16" w:name="gbr_16"/>
      <w:bookmarkEnd w:id="1016"/>
      <w:r>
        <w:rPr>
          <w:rFonts w:ascii="Times New Roman" w:hAnsi="Times New Roman" w:cs="Times New Roman" w:eastAsia="Times New Roman"/>
          <w:b/>
          <w:i w:val="0"/>
          <w:sz w:val="22"/>
        </w:rPr>
        <w:t xml:space="preserve">Gambar 16  </w:t>
      </w:r>
      <w:r>
        <w:rPr>
          <w:rFonts w:ascii="Times New Roman" w:hAnsi="Times New Roman" w:cs="Times New Roman" w:eastAsia="Times New Roman"/>
          <w:b w:val="0"/>
          <w:i w:val="0"/>
          <w:sz w:val="22"/>
        </w:rPr>
        <w:t>Modal Keputusan Setujui — Persetujuan Sekretaris Desa (Level 2)</w:t>
      </w:r>
    </w:p>
    <w:p>
      <w:pPr>
        <w:spacing w:before="60" w:after="0" w:line="360" w:lineRule="auto"/>
        <w:ind w:firstLine="426"/>
        <w:jc w:val="both"/>
      </w:pPr>
      <w:r>
        <w:rPr>
          <w:rFonts w:ascii="Times New Roman" w:hAnsi="Times New Roman" w:cs="Times New Roman" w:eastAsia="Times New Roman"/>
          <w:b w:val="0"/>
          <w:i w:val="0"/>
          <w:sz w:val="24"/>
        </w:rPr>
        <w:t>Persetujuan Sekretaris Desa (Level 2) memberikan keputusan melalui modal persetujuan beserta catatan. Persetujuan pada level ini sekaligus menandatangani dokumen secara elektronik (TTE) dan menerbitkan surat resmi.</w:t>
      </w:r>
    </w:p>
    <w:p>
      <w:pPr>
        <w:spacing w:before="180" w:after="60" w:line="360" w:lineRule="auto"/>
        <w:jc w:val="center"/>
      </w:pPr>
      <w:r>
        <w:drawing>
          <wp:inline xmlns:a="http://schemas.openxmlformats.org/drawingml/2006/main" xmlns:pic="http://schemas.openxmlformats.org/drawingml/2006/picture">
            <wp:extent cx="5038344" cy="3148965"/>
            <wp:docPr id="18" name="Picture 18"/>
            <wp:cNvGraphicFramePr>
              <a:graphicFrameLocks noChangeAspect="1"/>
            </wp:cNvGraphicFramePr>
            <a:graphic>
              <a:graphicData uri="http://schemas.openxmlformats.org/drawingml/2006/picture">
                <pic:pic>
                  <pic:nvPicPr>
                    <pic:cNvPr id="0" name="017_DOMISILI_07_sekdes_hasil.png"/>
                    <pic:cNvPicPr/>
                  </pic:nvPicPr>
                  <pic:blipFill>
                    <a:blip r:embed="rId2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17" w:name="gbr_17"/>
      <w:bookmarkEnd w:id="1017"/>
      <w:r>
        <w:rPr>
          <w:rFonts w:ascii="Times New Roman" w:hAnsi="Times New Roman" w:cs="Times New Roman" w:eastAsia="Times New Roman"/>
          <w:b/>
          <w:i w:val="0"/>
          <w:sz w:val="22"/>
        </w:rPr>
        <w:t xml:space="preserve">Gambar 17  </w:t>
      </w:r>
      <w:r>
        <w:rPr>
          <w:rFonts w:ascii="Times New Roman" w:hAnsi="Times New Roman" w:cs="Times New Roman" w:eastAsia="Times New Roman"/>
          <w:b w:val="0"/>
          <w:i w:val="0"/>
          <w:sz w:val="22"/>
        </w:rPr>
        <w:t>Hasil Keputusan Persetujuan Sekretaris Desa (Level 2) — Surat Keterangan Domisili</w:t>
      </w:r>
    </w:p>
    <w:p>
      <w:pPr>
        <w:spacing w:before="60" w:after="0" w:line="360" w:lineRule="auto"/>
        <w:ind w:firstLine="426"/>
        <w:jc w:val="both"/>
      </w:pPr>
      <w:r>
        <w:rPr>
          <w:rFonts w:ascii="Times New Roman" w:hAnsi="Times New Roman" w:cs="Times New Roman" w:eastAsia="Times New Roman"/>
          <w:b w:val="0"/>
          <w:i w:val="0"/>
          <w:sz w:val="24"/>
        </w:rPr>
        <w:t>Keputusan final tersimpan, surat resmi diterbitkan, dan status pengajuan berubah menjadi Selesai (Surat Terbit). Notifikasi WhatsApp dikirim ke warga.</w:t>
      </w:r>
    </w:p>
    <w:p>
      <w:pPr>
        <w:spacing w:before="180" w:after="60" w:line="360" w:lineRule="auto"/>
        <w:jc w:val="center"/>
      </w:pPr>
      <w:r>
        <w:drawing>
          <wp:inline xmlns:a="http://schemas.openxmlformats.org/drawingml/2006/main" xmlns:pic="http://schemas.openxmlformats.org/drawingml/2006/picture">
            <wp:extent cx="5038344" cy="3148965"/>
            <wp:docPr id="19" name="Picture 19"/>
            <wp:cNvGraphicFramePr>
              <a:graphicFrameLocks noChangeAspect="1"/>
            </wp:cNvGraphicFramePr>
            <a:graphic>
              <a:graphicData uri="http://schemas.openxmlformats.org/drawingml/2006/picture">
                <pic:pic>
                  <pic:nvPicPr>
                    <pic:cNvPr id="0" name="018_DOMISILI_08_status_selesai.png"/>
                    <pic:cNvPicPr/>
                  </pic:nvPicPr>
                  <pic:blipFill>
                    <a:blip r:embed="rId28"/>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18" w:name="gbr_18"/>
      <w:bookmarkEnd w:id="1018"/>
      <w:r>
        <w:rPr>
          <w:rFonts w:ascii="Times New Roman" w:hAnsi="Times New Roman" w:cs="Times New Roman" w:eastAsia="Times New Roman"/>
          <w:b/>
          <w:i w:val="0"/>
          <w:sz w:val="22"/>
        </w:rPr>
        <w:t xml:space="preserve">Gambar 18  </w:t>
      </w:r>
      <w:r>
        <w:rPr>
          <w:rFonts w:ascii="Times New Roman" w:hAnsi="Times New Roman" w:cs="Times New Roman" w:eastAsia="Times New Roman"/>
          <w:b w:val="0"/>
          <w:i w:val="0"/>
          <w:sz w:val="22"/>
        </w:rPr>
        <w:t>Pelacakan Status setelah Persetujuan Final — Surat Keterangan Domisili</w:t>
      </w:r>
    </w:p>
    <w:p>
      <w:pPr>
        <w:spacing w:before="60" w:after="0" w:line="360" w:lineRule="auto"/>
        <w:ind w:firstLine="426"/>
        <w:jc w:val="both"/>
      </w:pPr>
      <w:r>
        <w:rPr>
          <w:rFonts w:ascii="Times New Roman" w:hAnsi="Times New Roman" w:cs="Times New Roman" w:eastAsia="Times New Roman"/>
          <w:b w:val="0"/>
          <w:i w:val="0"/>
          <w:sz w:val="24"/>
        </w:rPr>
        <w:t>Seluruh tahap approval selesai. Portal warga menampilkan banner "Surat Telah Terbit &amp; TTE Terverifikasi" beserta tautan unduh PDF resmi melalui signed URL, serta riwayat catatan persetujuan dari setiap level.</w:t>
      </w:r>
    </w:p>
    <w:p>
      <w:pPr>
        <w:spacing w:before="180" w:after="60" w:line="360" w:lineRule="auto"/>
        <w:jc w:val="center"/>
      </w:pPr>
      <w:r>
        <w:drawing>
          <wp:inline xmlns:a="http://schemas.openxmlformats.org/drawingml/2006/main" xmlns:pic="http://schemas.openxmlformats.org/drawingml/2006/picture">
            <wp:extent cx="5038344" cy="3148965"/>
            <wp:docPr id="20" name="Picture 20"/>
            <wp:cNvGraphicFramePr>
              <a:graphicFrameLocks noChangeAspect="1"/>
            </wp:cNvGraphicFramePr>
            <a:graphic>
              <a:graphicData uri="http://schemas.openxmlformats.org/drawingml/2006/picture">
                <pic:pic>
                  <pic:nvPicPr>
                    <pic:cNvPr id="0" name="019_DOMISILI_09_surat_terbit.png"/>
                    <pic:cNvPicPr/>
                  </pic:nvPicPr>
                  <pic:blipFill>
                    <a:blip r:embed="rId29"/>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19" w:name="gbr_19"/>
      <w:bookmarkEnd w:id="1019"/>
      <w:r>
        <w:rPr>
          <w:rFonts w:ascii="Times New Roman" w:hAnsi="Times New Roman" w:cs="Times New Roman" w:eastAsia="Times New Roman"/>
          <w:b/>
          <w:i w:val="0"/>
          <w:sz w:val="22"/>
        </w:rPr>
        <w:t xml:space="preserve">Gambar 19  </w:t>
      </w:r>
      <w:r>
        <w:rPr>
          <w:rFonts w:ascii="Times New Roman" w:hAnsi="Times New Roman" w:cs="Times New Roman" w:eastAsia="Times New Roman"/>
          <w:b w:val="0"/>
          <w:i w:val="0"/>
          <w:sz w:val="22"/>
        </w:rPr>
        <w:t>Arsip Surat Terbit — Surat Keterangan Domisili</w:t>
      </w:r>
    </w:p>
    <w:p>
      <w:pPr>
        <w:spacing w:before="60" w:after="0" w:line="360" w:lineRule="auto"/>
        <w:ind w:firstLine="426"/>
        <w:jc w:val="both"/>
      </w:pPr>
      <w:r>
        <w:rPr>
          <w:rFonts w:ascii="Times New Roman" w:hAnsi="Times New Roman" w:cs="Times New Roman" w:eastAsia="Times New Roman"/>
          <w:b w:val="0"/>
          <w:i w:val="0"/>
          <w:sz w:val="24"/>
        </w:rPr>
        <w:t>Surat Surat Keterangan Domisili yang telah disetujui penuh muncul pada arsip "Surat Terbit" milik warga, lengkap dengan nomor surat resmi dan token verifikasi TTE. Dokumen PDF dapat diunduh kapan saja melalui tautan aman (signed URL).</w:t>
      </w:r>
    </w:p>
    <w:p>
      <w:pPr>
        <w:spacing w:before="180" w:after="60" w:line="360" w:lineRule="auto"/>
        <w:jc w:val="center"/>
      </w:pPr>
      <w:r>
        <w:drawing>
          <wp:inline xmlns:a="http://schemas.openxmlformats.org/drawingml/2006/main" xmlns:pic="http://schemas.openxmlformats.org/drawingml/2006/picture">
            <wp:extent cx="5038344" cy="3148965"/>
            <wp:docPr id="21" name="Picture 21"/>
            <wp:cNvGraphicFramePr>
              <a:graphicFrameLocks noChangeAspect="1"/>
            </wp:cNvGraphicFramePr>
            <a:graphic>
              <a:graphicData uri="http://schemas.openxmlformats.org/drawingml/2006/picture">
                <pic:pic>
                  <pic:nvPicPr>
                    <pic:cNvPr id="0" name="020_DOMISILI_10_verifikasi_tte.png"/>
                    <pic:cNvPicPr/>
                  </pic:nvPicPr>
                  <pic:blipFill>
                    <a:blip r:embed="rId30"/>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20" w:name="gbr_20"/>
      <w:bookmarkEnd w:id="1020"/>
      <w:r>
        <w:rPr>
          <w:rFonts w:ascii="Times New Roman" w:hAnsi="Times New Roman" w:cs="Times New Roman" w:eastAsia="Times New Roman"/>
          <w:b/>
          <w:i w:val="0"/>
          <w:sz w:val="22"/>
        </w:rPr>
        <w:t xml:space="preserve">Gambar 20  </w:t>
      </w:r>
      <w:r>
        <w:rPr>
          <w:rFonts w:ascii="Times New Roman" w:hAnsi="Times New Roman" w:cs="Times New Roman" w:eastAsia="Times New Roman"/>
          <w:b w:val="0"/>
          <w:i w:val="0"/>
          <w:sz w:val="22"/>
        </w:rPr>
        <w:t>Verifikasi Keabsahan TTE Publik — Surat Keterangan Domisili</w:t>
      </w:r>
    </w:p>
    <w:p>
      <w:pPr>
        <w:spacing w:before="60" w:after="0" w:line="360" w:lineRule="auto"/>
        <w:ind w:firstLine="426"/>
        <w:jc w:val="both"/>
      </w:pPr>
      <w:r>
        <w:rPr>
          <w:rFonts w:ascii="Times New Roman" w:hAnsi="Times New Roman" w:cs="Times New Roman" w:eastAsia="Times New Roman"/>
          <w:b w:val="0"/>
          <w:i w:val="0"/>
          <w:sz w:val="24"/>
        </w:rPr>
        <w:t>QR Code pada dokumen surat mengarahkan pihak penerima surat ke halaman verifikasi publik ini. Halaman membuktikan keaslian dokumen: nomor surat, tanggal terbit, identitas pemohon, serta pengesahan pejabat desa secara elektronik. Dokumen disahkan secara elektronik oleh Sekretaris Desa Karduluk selaku approver pada level akhir (Level 2).</w:t>
      </w:r>
    </w:p>
    <w:p>
      <w:pPr>
        <w:pStyle w:val="Heading3"/>
        <w:spacing w:before="180" w:after="60" w:line="360" w:lineRule="auto"/>
      </w:pPr>
      <w:r>
        <w:rPr>
          <w:rFonts w:ascii="Times New Roman" w:hAnsi="Times New Roman" w:cs="Times New Roman" w:eastAsia="Times New Roman"/>
          <w:b/>
          <w:i w:val="0"/>
          <w:sz w:val="24"/>
        </w:rPr>
        <w:t>3.2  Alur Surat Keterangan Usaha (3 Level Persetujuan &amp; TTE)</w:t>
      </w:r>
    </w:p>
    <w:p>
      <w:pPr>
        <w:spacing w:before="0" w:after="0" w:line="360" w:lineRule="auto"/>
        <w:ind w:firstLine="426"/>
        <w:jc w:val="both"/>
      </w:pPr>
      <w:r>
        <w:rPr>
          <w:rFonts w:ascii="Times New Roman" w:hAnsi="Times New Roman" w:cs="Times New Roman" w:eastAsia="Times New Roman"/>
          <w:b w:val="0"/>
          <w:i w:val="0"/>
          <w:sz w:val="24"/>
        </w:rPr>
        <w:t>Jenis surat Surat Keterangan Usaha (kode USAHA) memiliki 3 tingkat persetujuan dengan estimasi penyelesaian 3 hari kerja. Dokumen persyaratan yang harus dilampirkan: Fotokopi KTP, Fotokopi Kartu Keluarga, Foto lokasi usaha.</w:t>
      </w:r>
    </w:p>
    <w:p>
      <w:pPr>
        <w:spacing w:before="180" w:after="60" w:line="360" w:lineRule="auto"/>
        <w:jc w:val="center"/>
      </w:pPr>
      <w:r>
        <w:drawing>
          <wp:inline xmlns:a="http://schemas.openxmlformats.org/drawingml/2006/main" xmlns:pic="http://schemas.openxmlformats.org/drawingml/2006/picture">
            <wp:extent cx="5038344" cy="3148965"/>
            <wp:docPr id="22" name="Picture 22"/>
            <wp:cNvGraphicFramePr>
              <a:graphicFrameLocks noChangeAspect="1"/>
            </wp:cNvGraphicFramePr>
            <a:graphic>
              <a:graphicData uri="http://schemas.openxmlformats.org/drawingml/2006/picture">
                <pic:pic>
                  <pic:nvPicPr>
                    <pic:cNvPr id="0" name="021_USAHA_01_formulir.png"/>
                    <pic:cNvPicPr/>
                  </pic:nvPicPr>
                  <pic:blipFill>
                    <a:blip r:embed="rId31"/>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21" w:name="gbr_21"/>
      <w:bookmarkEnd w:id="1021"/>
      <w:r>
        <w:rPr>
          <w:rFonts w:ascii="Times New Roman" w:hAnsi="Times New Roman" w:cs="Times New Roman" w:eastAsia="Times New Roman"/>
          <w:b/>
          <w:i w:val="0"/>
          <w:sz w:val="22"/>
        </w:rPr>
        <w:t xml:space="preserve">Gambar 21  </w:t>
      </w:r>
      <w:r>
        <w:rPr>
          <w:rFonts w:ascii="Times New Roman" w:hAnsi="Times New Roman" w:cs="Times New Roman" w:eastAsia="Times New Roman"/>
          <w:b w:val="0"/>
          <w:i w:val="0"/>
          <w:sz w:val="22"/>
        </w:rPr>
        <w:t>Formulir Pengajuan Surat Keterangan Usaha (Terisi)</w:t>
      </w:r>
    </w:p>
    <w:p>
      <w:pPr>
        <w:spacing w:before="60" w:after="0" w:line="360" w:lineRule="auto"/>
        <w:ind w:firstLine="426"/>
        <w:jc w:val="both"/>
      </w:pPr>
      <w:r>
        <w:rPr>
          <w:rFonts w:ascii="Times New Roman" w:hAnsi="Times New Roman" w:cs="Times New Roman" w:eastAsia="Times New Roman"/>
          <w:b w:val="0"/>
          <w:i w:val="0"/>
          <w:sz w:val="24"/>
        </w:rPr>
        <w:t>Warga mengisi formulir permohonan Surat Keterangan Usaha secara digital. Sistem menampilkan kolom isian sesuai konfigurasi jenis surat, daftar dokumen persyaratan (Fotokopi KTP, Fotokopi Kartu Keluarga, Foto lokasi usaha), serta area unggah lampiran pendukung berformat PDF/JPG/PNG maksimal 2 MB per berkas.</w:t>
      </w:r>
    </w:p>
    <w:p>
      <w:pPr>
        <w:spacing w:before="180" w:after="60" w:line="360" w:lineRule="auto"/>
        <w:jc w:val="center"/>
      </w:pPr>
      <w:r>
        <w:drawing>
          <wp:inline xmlns:a="http://schemas.openxmlformats.org/drawingml/2006/main" xmlns:pic="http://schemas.openxmlformats.org/drawingml/2006/picture">
            <wp:extent cx="5038344" cy="3148965"/>
            <wp:docPr id="23" name="Picture 23"/>
            <wp:cNvGraphicFramePr>
              <a:graphicFrameLocks noChangeAspect="1"/>
            </wp:cNvGraphicFramePr>
            <a:graphic>
              <a:graphicData uri="http://schemas.openxmlformats.org/drawingml/2006/picture">
                <pic:pic>
                  <pic:nvPicPr>
                    <pic:cNvPr id="0" name="022_USAHA_02_pratinjau.png"/>
                    <pic:cNvPicPr/>
                  </pic:nvPicPr>
                  <pic:blipFill>
                    <a:blip r:embed="rId3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22" w:name="gbr_22"/>
      <w:bookmarkEnd w:id="1022"/>
      <w:r>
        <w:rPr>
          <w:rFonts w:ascii="Times New Roman" w:hAnsi="Times New Roman" w:cs="Times New Roman" w:eastAsia="Times New Roman"/>
          <w:b/>
          <w:i w:val="0"/>
          <w:sz w:val="22"/>
        </w:rPr>
        <w:t xml:space="preserve">Gambar 22  </w:t>
      </w:r>
      <w:r>
        <w:rPr>
          <w:rFonts w:ascii="Times New Roman" w:hAnsi="Times New Roman" w:cs="Times New Roman" w:eastAsia="Times New Roman"/>
          <w:b w:val="0"/>
          <w:i w:val="0"/>
          <w:sz w:val="22"/>
        </w:rPr>
        <w:t>Pratinjau &amp; Konfirmasi Permohonan Surat Keterangan Usaha</w:t>
      </w:r>
    </w:p>
    <w:p>
      <w:pPr>
        <w:spacing w:before="60" w:after="0" w:line="360" w:lineRule="auto"/>
        <w:ind w:firstLine="426"/>
        <w:jc w:val="both"/>
      </w:pPr>
      <w:r>
        <w:rPr>
          <w:rFonts w:ascii="Times New Roman" w:hAnsi="Times New Roman" w:cs="Times New Roman" w:eastAsia="Times New Roman"/>
          <w:b w:val="0"/>
          <w:i w:val="0"/>
          <w:sz w:val="24"/>
        </w:rPr>
        <w:t>Sebelum dikirim, warga meninjau ringkasan seluruh data formulir beserta jumlah lampiran yang berhasil diunggah untuk memastikan tidak ada data yang keliru.</w:t>
      </w:r>
    </w:p>
    <w:p>
      <w:pPr>
        <w:spacing w:before="180" w:after="60" w:line="360" w:lineRule="auto"/>
        <w:jc w:val="center"/>
      </w:pPr>
      <w:r>
        <w:drawing>
          <wp:inline xmlns:a="http://schemas.openxmlformats.org/drawingml/2006/main" xmlns:pic="http://schemas.openxmlformats.org/drawingml/2006/picture">
            <wp:extent cx="5038344" cy="3148965"/>
            <wp:docPr id="24" name="Picture 24"/>
            <wp:cNvGraphicFramePr>
              <a:graphicFrameLocks noChangeAspect="1"/>
            </wp:cNvGraphicFramePr>
            <a:graphic>
              <a:graphicData uri="http://schemas.openxmlformats.org/drawingml/2006/picture">
                <pic:pic>
                  <pic:nvPicPr>
                    <pic:cNvPr id="0" name="023_USAHA_03_status_awal.png"/>
                    <pic:cNvPicPr/>
                  </pic:nvPicPr>
                  <pic:blipFill>
                    <a:blip r:embed="rId33"/>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23" w:name="gbr_23"/>
      <w:bookmarkEnd w:id="1023"/>
      <w:r>
        <w:rPr>
          <w:rFonts w:ascii="Times New Roman" w:hAnsi="Times New Roman" w:cs="Times New Roman" w:eastAsia="Times New Roman"/>
          <w:b/>
          <w:i w:val="0"/>
          <w:sz w:val="22"/>
        </w:rPr>
        <w:t xml:space="preserve">Gambar 23  </w:t>
      </w:r>
      <w:r>
        <w:rPr>
          <w:rFonts w:ascii="Times New Roman" w:hAnsi="Times New Roman" w:cs="Times New Roman" w:eastAsia="Times New Roman"/>
          <w:b w:val="0"/>
          <w:i w:val="0"/>
          <w:sz w:val="22"/>
        </w:rPr>
        <w:t>Status Awal Pengajuan Surat Keterangan Usaha (Menunggu Verifikasi Petugas)</w:t>
      </w:r>
    </w:p>
    <w:p>
      <w:pPr>
        <w:spacing w:before="60" w:after="0" w:line="360" w:lineRule="auto"/>
        <w:ind w:firstLine="426"/>
        <w:jc w:val="both"/>
      </w:pPr>
      <w:r>
        <w:rPr>
          <w:rFonts w:ascii="Times New Roman" w:hAnsi="Times New Roman" w:cs="Times New Roman" w:eastAsia="Times New Roman"/>
          <w:b w:val="0"/>
          <w:i w:val="0"/>
          <w:sz w:val="24"/>
        </w:rPr>
        <w:t>Setelah dikirim, pengajuan memperoleh nomor referensi unik dan berstatus "Diajukan". Halaman pelacakan menampilkan timeline approval yang dimulai dari antrian verifikasi Petugas Desa (Level 1).</w:t>
      </w:r>
    </w:p>
    <w:p>
      <w:pPr>
        <w:spacing w:before="180" w:after="60" w:line="360" w:lineRule="auto"/>
        <w:jc w:val="center"/>
      </w:pPr>
      <w:r>
        <w:drawing>
          <wp:inline xmlns:a="http://schemas.openxmlformats.org/drawingml/2006/main" xmlns:pic="http://schemas.openxmlformats.org/drawingml/2006/picture">
            <wp:extent cx="5038344" cy="3148965"/>
            <wp:docPr id="25" name="Picture 25"/>
            <wp:cNvGraphicFramePr>
              <a:graphicFrameLocks noChangeAspect="1"/>
            </wp:cNvGraphicFramePr>
            <a:graphic>
              <a:graphicData uri="http://schemas.openxmlformats.org/drawingml/2006/picture">
                <pic:pic>
                  <pic:nvPicPr>
                    <pic:cNvPr id="0" name="024_USAHA_04_petugas_antrian.png"/>
                    <pic:cNvPicPr/>
                  </pic:nvPicPr>
                  <pic:blipFill>
                    <a:blip r:embed="rId34"/>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24" w:name="gbr_24"/>
      <w:bookmarkEnd w:id="1024"/>
      <w:r>
        <w:rPr>
          <w:rFonts w:ascii="Times New Roman" w:hAnsi="Times New Roman" w:cs="Times New Roman" w:eastAsia="Times New Roman"/>
          <w:b/>
          <w:i w:val="0"/>
          <w:sz w:val="22"/>
        </w:rPr>
        <w:t xml:space="preserve">Gambar 24  </w:t>
      </w:r>
      <w:r>
        <w:rPr>
          <w:rFonts w:ascii="Times New Roman" w:hAnsi="Times New Roman" w:cs="Times New Roman" w:eastAsia="Times New Roman"/>
          <w:b w:val="0"/>
          <w:i w:val="0"/>
          <w:sz w:val="22"/>
        </w:rPr>
        <w:t>Antrian Verifikasi Petugas Desa (Level 1) — Surat Keterangan Usaha</w:t>
      </w:r>
    </w:p>
    <w:p>
      <w:pPr>
        <w:spacing w:before="60" w:after="0" w:line="360" w:lineRule="auto"/>
        <w:ind w:firstLine="426"/>
        <w:jc w:val="both"/>
      </w:pPr>
      <w:r>
        <w:rPr>
          <w:rFonts w:ascii="Times New Roman" w:hAnsi="Times New Roman" w:cs="Times New Roman" w:eastAsia="Times New Roman"/>
          <w:b w:val="0"/>
          <w:i w:val="0"/>
          <w:sz w:val="24"/>
        </w:rPr>
        <w:t>Permohonan Surat Keterangan Usaha tampil pada antrian Verifikasi Petugas Desa (Level 1). Tabel menampilkan identitas pemohon, jenis surat, status terkini, dan tombol Keputusan yang berisi opsi Setujui, Minta Revisi, atau Tolak.</w:t>
      </w:r>
    </w:p>
    <w:p>
      <w:pPr>
        <w:spacing w:before="180" w:after="60" w:line="360" w:lineRule="auto"/>
        <w:jc w:val="center"/>
      </w:pPr>
      <w:r>
        <w:drawing>
          <wp:inline xmlns:a="http://schemas.openxmlformats.org/drawingml/2006/main" xmlns:pic="http://schemas.openxmlformats.org/drawingml/2006/picture">
            <wp:extent cx="5038344" cy="3148965"/>
            <wp:docPr id="26" name="Picture 26"/>
            <wp:cNvGraphicFramePr>
              <a:graphicFrameLocks noChangeAspect="1"/>
            </wp:cNvGraphicFramePr>
            <a:graphic>
              <a:graphicData uri="http://schemas.openxmlformats.org/drawingml/2006/picture">
                <pic:pic>
                  <pic:nvPicPr>
                    <pic:cNvPr id="0" name="025_USAHA_05_petugas_detail.png"/>
                    <pic:cNvPicPr/>
                  </pic:nvPicPr>
                  <pic:blipFill>
                    <a:blip r:embed="rId35"/>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25" w:name="gbr_25"/>
      <w:bookmarkEnd w:id="1025"/>
      <w:r>
        <w:rPr>
          <w:rFonts w:ascii="Times New Roman" w:hAnsi="Times New Roman" w:cs="Times New Roman" w:eastAsia="Times New Roman"/>
          <w:b/>
          <w:i w:val="0"/>
          <w:sz w:val="22"/>
        </w:rPr>
        <w:t xml:space="preserve">Gambar 25  </w:t>
      </w:r>
      <w:r>
        <w:rPr>
          <w:rFonts w:ascii="Times New Roman" w:hAnsi="Times New Roman" w:cs="Times New Roman" w:eastAsia="Times New Roman"/>
          <w:b w:val="0"/>
          <w:i w:val="0"/>
          <w:sz w:val="22"/>
        </w:rPr>
        <w:t>Detail Permohonan pada Verifikasi Petugas Desa (Level 1) — Surat Keterangan Usaha</w:t>
      </w:r>
    </w:p>
    <w:p>
      <w:pPr>
        <w:spacing w:before="60" w:after="0" w:line="360" w:lineRule="auto"/>
        <w:ind w:firstLine="426"/>
        <w:jc w:val="both"/>
      </w:pPr>
      <w:r>
        <w:rPr>
          <w:rFonts w:ascii="Times New Roman" w:hAnsi="Times New Roman" w:cs="Times New Roman" w:eastAsia="Times New Roman"/>
          <w:b w:val="0"/>
          <w:i w:val="0"/>
          <w:sz w:val="24"/>
        </w:rPr>
        <w:t>Verifikasi Petugas Desa (Level 1) memeriksa rincian permohonan: ringkasan status, data pemohon, isian formulir, berkas lampiran persyaratan, dan riwayat approval sebelumnya sebelum mengambil keputusan.</w:t>
      </w:r>
    </w:p>
    <w:p>
      <w:pPr>
        <w:spacing w:before="180" w:after="60" w:line="360" w:lineRule="auto"/>
        <w:jc w:val="center"/>
      </w:pPr>
      <w:r>
        <w:drawing>
          <wp:inline xmlns:a="http://schemas.openxmlformats.org/drawingml/2006/main" xmlns:pic="http://schemas.openxmlformats.org/drawingml/2006/picture">
            <wp:extent cx="5038344" cy="3148965"/>
            <wp:docPr id="27" name="Picture 27"/>
            <wp:cNvGraphicFramePr>
              <a:graphicFrameLocks noChangeAspect="1"/>
            </wp:cNvGraphicFramePr>
            <a:graphic>
              <a:graphicData uri="http://schemas.openxmlformats.org/drawingml/2006/picture">
                <pic:pic>
                  <pic:nvPicPr>
                    <pic:cNvPr id="0" name="026_USAHA_06_petugas_modal.png"/>
                    <pic:cNvPicPr/>
                  </pic:nvPicPr>
                  <pic:blipFill>
                    <a:blip r:embed="rId36"/>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26" w:name="gbr_26"/>
      <w:bookmarkEnd w:id="1026"/>
      <w:r>
        <w:rPr>
          <w:rFonts w:ascii="Times New Roman" w:hAnsi="Times New Roman" w:cs="Times New Roman" w:eastAsia="Times New Roman"/>
          <w:b/>
          <w:i w:val="0"/>
          <w:sz w:val="22"/>
        </w:rPr>
        <w:t xml:space="preserve">Gambar 26  </w:t>
      </w:r>
      <w:r>
        <w:rPr>
          <w:rFonts w:ascii="Times New Roman" w:hAnsi="Times New Roman" w:cs="Times New Roman" w:eastAsia="Times New Roman"/>
          <w:b w:val="0"/>
          <w:i w:val="0"/>
          <w:sz w:val="22"/>
        </w:rPr>
        <w:t>Modal Keputusan Setujui — Verifikasi Petugas Desa (Level 1)</w:t>
      </w:r>
    </w:p>
    <w:p>
      <w:pPr>
        <w:spacing w:before="60" w:after="0" w:line="360" w:lineRule="auto"/>
        <w:ind w:firstLine="426"/>
        <w:jc w:val="both"/>
      </w:pPr>
      <w:r>
        <w:rPr>
          <w:rFonts w:ascii="Times New Roman" w:hAnsi="Times New Roman" w:cs="Times New Roman" w:eastAsia="Times New Roman"/>
          <w:b w:val="0"/>
          <w:i w:val="0"/>
          <w:sz w:val="24"/>
        </w:rPr>
        <w:t>Verifikasi Petugas Desa (Level 1) memberikan keputusan melalui modal persetujuan beserta catatan. Setelah disetujui, permohonan otomatis diteruskan ke tahap approval berikutnya.</w:t>
      </w:r>
    </w:p>
    <w:p>
      <w:pPr>
        <w:spacing w:before="180" w:after="60" w:line="360" w:lineRule="auto"/>
        <w:jc w:val="center"/>
      </w:pPr>
      <w:r>
        <w:drawing>
          <wp:inline xmlns:a="http://schemas.openxmlformats.org/drawingml/2006/main" xmlns:pic="http://schemas.openxmlformats.org/drawingml/2006/picture">
            <wp:extent cx="5038344" cy="3148965"/>
            <wp:docPr id="28" name="Picture 28"/>
            <wp:cNvGraphicFramePr>
              <a:graphicFrameLocks noChangeAspect="1"/>
            </wp:cNvGraphicFramePr>
            <a:graphic>
              <a:graphicData uri="http://schemas.openxmlformats.org/drawingml/2006/picture">
                <pic:pic>
                  <pic:nvPicPr>
                    <pic:cNvPr id="0" name="012_DOMISILI_07_petugas_hasil.png"/>
                    <pic:cNvPicPr/>
                  </pic:nvPicPr>
                  <pic:blipFill>
                    <a:blip r:embed="rId2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27" w:name="gbr_27"/>
      <w:bookmarkEnd w:id="1027"/>
      <w:r>
        <w:rPr>
          <w:rFonts w:ascii="Times New Roman" w:hAnsi="Times New Roman" w:cs="Times New Roman" w:eastAsia="Times New Roman"/>
          <w:b/>
          <w:i w:val="0"/>
          <w:sz w:val="22"/>
        </w:rPr>
        <w:t xml:space="preserve">Gambar 27  </w:t>
      </w:r>
      <w:r>
        <w:rPr>
          <w:rFonts w:ascii="Times New Roman" w:hAnsi="Times New Roman" w:cs="Times New Roman" w:eastAsia="Times New Roman"/>
          <w:b w:val="0"/>
          <w:i w:val="0"/>
          <w:sz w:val="22"/>
        </w:rPr>
        <w:t>Hasil Keputusan Verifikasi Petugas Desa (Level 1) — Surat Keterangan Usaha</w:t>
      </w:r>
    </w:p>
    <w:p>
      <w:pPr>
        <w:spacing w:before="60" w:after="0" w:line="360" w:lineRule="auto"/>
        <w:ind w:firstLine="426"/>
        <w:jc w:val="both"/>
      </w:pPr>
      <w:r>
        <w:rPr>
          <w:rFonts w:ascii="Times New Roman" w:hAnsi="Times New Roman" w:cs="Times New Roman" w:eastAsia="Times New Roman"/>
          <w:b w:val="0"/>
          <w:i w:val="0"/>
          <w:sz w:val="24"/>
        </w:rPr>
        <w:t>Keputusan tersimpan dan notifikasi keberhasilan muncul. Status pengajuan berpindah ke tahap berikutnya sesuai konfigurasi level approval jenis surat ini.</w:t>
      </w:r>
    </w:p>
    <w:p>
      <w:pPr>
        <w:spacing w:before="180" w:after="60" w:line="360" w:lineRule="auto"/>
        <w:jc w:val="center"/>
      </w:pPr>
      <w:r>
        <w:drawing>
          <wp:inline xmlns:a="http://schemas.openxmlformats.org/drawingml/2006/main" xmlns:pic="http://schemas.openxmlformats.org/drawingml/2006/picture">
            <wp:extent cx="5038344" cy="3148965"/>
            <wp:docPr id="29" name="Picture 29"/>
            <wp:cNvGraphicFramePr>
              <a:graphicFrameLocks noChangeAspect="1"/>
            </wp:cNvGraphicFramePr>
            <a:graphic>
              <a:graphicData uri="http://schemas.openxmlformats.org/drawingml/2006/picture">
                <pic:pic>
                  <pic:nvPicPr>
                    <pic:cNvPr id="0" name="028_USAHA_05_status_2.png"/>
                    <pic:cNvPicPr/>
                  </pic:nvPicPr>
                  <pic:blipFill>
                    <a:blip r:embed="rId3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28" w:name="gbr_28"/>
      <w:bookmarkEnd w:id="1028"/>
      <w:r>
        <w:rPr>
          <w:rFonts w:ascii="Times New Roman" w:hAnsi="Times New Roman" w:cs="Times New Roman" w:eastAsia="Times New Roman"/>
          <w:b/>
          <w:i w:val="0"/>
          <w:sz w:val="22"/>
        </w:rPr>
        <w:t xml:space="preserve">Gambar 28  </w:t>
      </w:r>
      <w:r>
        <w:rPr>
          <w:rFonts w:ascii="Times New Roman" w:hAnsi="Times New Roman" w:cs="Times New Roman" w:eastAsia="Times New Roman"/>
          <w:b w:val="0"/>
          <w:i w:val="0"/>
          <w:sz w:val="22"/>
        </w:rPr>
        <w:t>Pelacakan Status setelah Level 1 — Surat Keterangan Usaha</w:t>
      </w:r>
    </w:p>
    <w:p>
      <w:pPr>
        <w:spacing w:before="60" w:after="0" w:line="360" w:lineRule="auto"/>
        <w:ind w:firstLine="426"/>
        <w:jc w:val="both"/>
      </w:pPr>
      <w:r>
        <w:rPr>
          <w:rFonts w:ascii="Times New Roman" w:hAnsi="Times New Roman" w:cs="Times New Roman" w:eastAsia="Times New Roman"/>
          <w:b w:val="0"/>
          <w:i w:val="0"/>
          <w:sz w:val="24"/>
        </w:rPr>
        <w:t>Timeline pada portal warga diperbarui secara real-time: tahap level sebelumnya selesai dan pengajuan kini menunggu keputusan pada level berikutnya (Level 2).</w:t>
      </w:r>
    </w:p>
    <w:p>
      <w:pPr>
        <w:spacing w:before="180" w:after="60" w:line="360" w:lineRule="auto"/>
        <w:jc w:val="center"/>
      </w:pPr>
      <w:r>
        <w:drawing>
          <wp:inline xmlns:a="http://schemas.openxmlformats.org/drawingml/2006/main" xmlns:pic="http://schemas.openxmlformats.org/drawingml/2006/picture">
            <wp:extent cx="5038344" cy="3148965"/>
            <wp:docPr id="30" name="Picture 30"/>
            <wp:cNvGraphicFramePr>
              <a:graphicFrameLocks noChangeAspect="1"/>
            </wp:cNvGraphicFramePr>
            <a:graphic>
              <a:graphicData uri="http://schemas.openxmlformats.org/drawingml/2006/picture">
                <pic:pic>
                  <pic:nvPicPr>
                    <pic:cNvPr id="0" name="029_USAHA_04_sekdes_antrian.png"/>
                    <pic:cNvPicPr/>
                  </pic:nvPicPr>
                  <pic:blipFill>
                    <a:blip r:embed="rId38"/>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29" w:name="gbr_29"/>
      <w:bookmarkEnd w:id="1029"/>
      <w:r>
        <w:rPr>
          <w:rFonts w:ascii="Times New Roman" w:hAnsi="Times New Roman" w:cs="Times New Roman" w:eastAsia="Times New Roman"/>
          <w:b/>
          <w:i w:val="0"/>
          <w:sz w:val="22"/>
        </w:rPr>
        <w:t xml:space="preserve">Gambar 29  </w:t>
      </w:r>
      <w:r>
        <w:rPr>
          <w:rFonts w:ascii="Times New Roman" w:hAnsi="Times New Roman" w:cs="Times New Roman" w:eastAsia="Times New Roman"/>
          <w:b w:val="0"/>
          <w:i w:val="0"/>
          <w:sz w:val="22"/>
        </w:rPr>
        <w:t>Antrian Persetujuan Sekretaris Desa (Level 2) — Surat Keterangan Usaha</w:t>
      </w:r>
    </w:p>
    <w:p>
      <w:pPr>
        <w:spacing w:before="60" w:after="0" w:line="360" w:lineRule="auto"/>
        <w:ind w:firstLine="426"/>
        <w:jc w:val="both"/>
      </w:pPr>
      <w:r>
        <w:rPr>
          <w:rFonts w:ascii="Times New Roman" w:hAnsi="Times New Roman" w:cs="Times New Roman" w:eastAsia="Times New Roman"/>
          <w:b w:val="0"/>
          <w:i w:val="0"/>
          <w:sz w:val="24"/>
        </w:rPr>
        <w:t>Permohonan Surat Keterangan Usaha tampil pada antrian Persetujuan Sekretaris Desa (Level 2). Tabel menampilkan identitas pemohon, jenis surat, status terkini, dan tombol Keputusan yang berisi opsi Setujui, Minta Revisi, atau Tolak.</w:t>
      </w:r>
    </w:p>
    <w:p>
      <w:pPr>
        <w:spacing w:before="180" w:after="60" w:line="360" w:lineRule="auto"/>
        <w:jc w:val="center"/>
      </w:pPr>
      <w:r>
        <w:drawing>
          <wp:inline xmlns:a="http://schemas.openxmlformats.org/drawingml/2006/main" xmlns:pic="http://schemas.openxmlformats.org/drawingml/2006/picture">
            <wp:extent cx="5038344" cy="3148965"/>
            <wp:docPr id="31" name="Picture 31"/>
            <wp:cNvGraphicFramePr>
              <a:graphicFrameLocks noChangeAspect="1"/>
            </wp:cNvGraphicFramePr>
            <a:graphic>
              <a:graphicData uri="http://schemas.openxmlformats.org/drawingml/2006/picture">
                <pic:pic>
                  <pic:nvPicPr>
                    <pic:cNvPr id="0" name="030_USAHA_05_sekdes_detail.png"/>
                    <pic:cNvPicPr/>
                  </pic:nvPicPr>
                  <pic:blipFill>
                    <a:blip r:embed="rId39"/>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30" w:name="gbr_30"/>
      <w:bookmarkEnd w:id="1030"/>
      <w:r>
        <w:rPr>
          <w:rFonts w:ascii="Times New Roman" w:hAnsi="Times New Roman" w:cs="Times New Roman" w:eastAsia="Times New Roman"/>
          <w:b/>
          <w:i w:val="0"/>
          <w:sz w:val="22"/>
        </w:rPr>
        <w:t xml:space="preserve">Gambar 30  </w:t>
      </w:r>
      <w:r>
        <w:rPr>
          <w:rFonts w:ascii="Times New Roman" w:hAnsi="Times New Roman" w:cs="Times New Roman" w:eastAsia="Times New Roman"/>
          <w:b w:val="0"/>
          <w:i w:val="0"/>
          <w:sz w:val="22"/>
        </w:rPr>
        <w:t>Detail Permohonan pada Persetujuan Sekretaris Desa (Level 2) — Surat Keterangan Usaha</w:t>
      </w:r>
    </w:p>
    <w:p>
      <w:pPr>
        <w:spacing w:before="60" w:after="0" w:line="360" w:lineRule="auto"/>
        <w:ind w:firstLine="426"/>
        <w:jc w:val="both"/>
      </w:pPr>
      <w:r>
        <w:rPr>
          <w:rFonts w:ascii="Times New Roman" w:hAnsi="Times New Roman" w:cs="Times New Roman" w:eastAsia="Times New Roman"/>
          <w:b w:val="0"/>
          <w:i w:val="0"/>
          <w:sz w:val="24"/>
        </w:rPr>
        <w:t>Persetujuan Sekretaris Desa (Level 2) memeriksa rincian permohonan: ringkasan status, data pemohon, isian formulir, berkas lampiran persyaratan, dan riwayat approval sebelumnya sebelum mengambil keputusan.</w:t>
      </w:r>
    </w:p>
    <w:p>
      <w:pPr>
        <w:spacing w:before="180" w:after="60" w:line="360" w:lineRule="auto"/>
        <w:jc w:val="center"/>
      </w:pPr>
      <w:r>
        <w:drawing>
          <wp:inline xmlns:a="http://schemas.openxmlformats.org/drawingml/2006/main" xmlns:pic="http://schemas.openxmlformats.org/drawingml/2006/picture">
            <wp:extent cx="5038344" cy="3148965"/>
            <wp:docPr id="32" name="Picture 32"/>
            <wp:cNvGraphicFramePr>
              <a:graphicFrameLocks noChangeAspect="1"/>
            </wp:cNvGraphicFramePr>
            <a:graphic>
              <a:graphicData uri="http://schemas.openxmlformats.org/drawingml/2006/picture">
                <pic:pic>
                  <pic:nvPicPr>
                    <pic:cNvPr id="0" name="031_USAHA_06_sekdes_modal.png"/>
                    <pic:cNvPicPr/>
                  </pic:nvPicPr>
                  <pic:blipFill>
                    <a:blip r:embed="rId40"/>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31" w:name="gbr_31"/>
      <w:bookmarkEnd w:id="1031"/>
      <w:r>
        <w:rPr>
          <w:rFonts w:ascii="Times New Roman" w:hAnsi="Times New Roman" w:cs="Times New Roman" w:eastAsia="Times New Roman"/>
          <w:b/>
          <w:i w:val="0"/>
          <w:sz w:val="22"/>
        </w:rPr>
        <w:t xml:space="preserve">Gambar 31  </w:t>
      </w:r>
      <w:r>
        <w:rPr>
          <w:rFonts w:ascii="Times New Roman" w:hAnsi="Times New Roman" w:cs="Times New Roman" w:eastAsia="Times New Roman"/>
          <w:b w:val="0"/>
          <w:i w:val="0"/>
          <w:sz w:val="22"/>
        </w:rPr>
        <w:t>Modal Keputusan Setujui — Persetujuan Sekretaris Desa (Level 2)</w:t>
      </w:r>
    </w:p>
    <w:p>
      <w:pPr>
        <w:spacing w:before="60" w:after="0" w:line="360" w:lineRule="auto"/>
        <w:ind w:firstLine="426"/>
        <w:jc w:val="both"/>
      </w:pPr>
      <w:r>
        <w:rPr>
          <w:rFonts w:ascii="Times New Roman" w:hAnsi="Times New Roman" w:cs="Times New Roman" w:eastAsia="Times New Roman"/>
          <w:b w:val="0"/>
          <w:i w:val="0"/>
          <w:sz w:val="24"/>
        </w:rPr>
        <w:t>Persetujuan Sekretaris Desa (Level 2) memberikan keputusan melalui modal persetujuan beserta catatan. Setelah disetujui, permohonan otomatis diteruskan ke tahap approval berikutnya.</w:t>
      </w:r>
    </w:p>
    <w:p>
      <w:pPr>
        <w:spacing w:before="180" w:after="60" w:line="360" w:lineRule="auto"/>
        <w:jc w:val="center"/>
      </w:pPr>
      <w:r>
        <w:drawing>
          <wp:inline xmlns:a="http://schemas.openxmlformats.org/drawingml/2006/main" xmlns:pic="http://schemas.openxmlformats.org/drawingml/2006/picture">
            <wp:extent cx="5038344" cy="3148965"/>
            <wp:docPr id="33" name="Picture 33"/>
            <wp:cNvGraphicFramePr>
              <a:graphicFrameLocks noChangeAspect="1"/>
            </wp:cNvGraphicFramePr>
            <a:graphic>
              <a:graphicData uri="http://schemas.openxmlformats.org/drawingml/2006/picture">
                <pic:pic>
                  <pic:nvPicPr>
                    <pic:cNvPr id="0" name="017_DOMISILI_07_sekdes_hasil.png"/>
                    <pic:cNvPicPr/>
                  </pic:nvPicPr>
                  <pic:blipFill>
                    <a:blip r:embed="rId2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32" w:name="gbr_32"/>
      <w:bookmarkEnd w:id="1032"/>
      <w:r>
        <w:rPr>
          <w:rFonts w:ascii="Times New Roman" w:hAnsi="Times New Roman" w:cs="Times New Roman" w:eastAsia="Times New Roman"/>
          <w:b/>
          <w:i w:val="0"/>
          <w:sz w:val="22"/>
        </w:rPr>
        <w:t xml:space="preserve">Gambar 32  </w:t>
      </w:r>
      <w:r>
        <w:rPr>
          <w:rFonts w:ascii="Times New Roman" w:hAnsi="Times New Roman" w:cs="Times New Roman" w:eastAsia="Times New Roman"/>
          <w:b w:val="0"/>
          <w:i w:val="0"/>
          <w:sz w:val="22"/>
        </w:rPr>
        <w:t>Hasil Keputusan Persetujuan Sekretaris Desa (Level 2) — Surat Keterangan Usaha</w:t>
      </w:r>
    </w:p>
    <w:p>
      <w:pPr>
        <w:spacing w:before="60" w:after="0" w:line="360" w:lineRule="auto"/>
        <w:ind w:firstLine="426"/>
        <w:jc w:val="both"/>
      </w:pPr>
      <w:r>
        <w:rPr>
          <w:rFonts w:ascii="Times New Roman" w:hAnsi="Times New Roman" w:cs="Times New Roman" w:eastAsia="Times New Roman"/>
          <w:b w:val="0"/>
          <w:i w:val="0"/>
          <w:sz w:val="24"/>
        </w:rPr>
        <w:t>Keputusan tersimpan dan notifikasi keberhasilan muncul. Status pengajuan berpindah ke tahap berikutnya sesuai konfigurasi level approval jenis surat ini.</w:t>
      </w:r>
    </w:p>
    <w:p>
      <w:pPr>
        <w:spacing w:before="180" w:after="60" w:line="360" w:lineRule="auto"/>
        <w:jc w:val="center"/>
      </w:pPr>
      <w:r>
        <w:drawing>
          <wp:inline xmlns:a="http://schemas.openxmlformats.org/drawingml/2006/main" xmlns:pic="http://schemas.openxmlformats.org/drawingml/2006/picture">
            <wp:extent cx="5038344" cy="3148965"/>
            <wp:docPr id="34" name="Picture 34"/>
            <wp:cNvGraphicFramePr>
              <a:graphicFrameLocks noChangeAspect="1"/>
            </wp:cNvGraphicFramePr>
            <a:graphic>
              <a:graphicData uri="http://schemas.openxmlformats.org/drawingml/2006/picture">
                <pic:pic>
                  <pic:nvPicPr>
                    <pic:cNvPr id="0" name="033_USAHA_05_status_3.png"/>
                    <pic:cNvPicPr/>
                  </pic:nvPicPr>
                  <pic:blipFill>
                    <a:blip r:embed="rId41"/>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33" w:name="gbr_33"/>
      <w:bookmarkEnd w:id="1033"/>
      <w:r>
        <w:rPr>
          <w:rFonts w:ascii="Times New Roman" w:hAnsi="Times New Roman" w:cs="Times New Roman" w:eastAsia="Times New Roman"/>
          <w:b/>
          <w:i w:val="0"/>
          <w:sz w:val="22"/>
        </w:rPr>
        <w:t xml:space="preserve">Gambar 33  </w:t>
      </w:r>
      <w:r>
        <w:rPr>
          <w:rFonts w:ascii="Times New Roman" w:hAnsi="Times New Roman" w:cs="Times New Roman" w:eastAsia="Times New Roman"/>
          <w:b w:val="0"/>
          <w:i w:val="0"/>
          <w:sz w:val="22"/>
        </w:rPr>
        <w:t>Pelacakan Status setelah Level 2 — Surat Keterangan Usaha</w:t>
      </w:r>
    </w:p>
    <w:p>
      <w:pPr>
        <w:spacing w:before="60" w:after="0" w:line="360" w:lineRule="auto"/>
        <w:ind w:firstLine="426"/>
        <w:jc w:val="both"/>
      </w:pPr>
      <w:r>
        <w:rPr>
          <w:rFonts w:ascii="Times New Roman" w:hAnsi="Times New Roman" w:cs="Times New Roman" w:eastAsia="Times New Roman"/>
          <w:b w:val="0"/>
          <w:i w:val="0"/>
          <w:sz w:val="24"/>
        </w:rPr>
        <w:t>Timeline pada portal warga diperbarui secara real-time: tahap level sebelumnya selesai dan pengajuan kini menunggu keputusan pada level berikutnya (Level 3).</w:t>
      </w:r>
    </w:p>
    <w:p>
      <w:pPr>
        <w:spacing w:before="180" w:after="60" w:line="360" w:lineRule="auto"/>
        <w:jc w:val="center"/>
      </w:pPr>
      <w:r>
        <w:drawing>
          <wp:inline xmlns:a="http://schemas.openxmlformats.org/drawingml/2006/main" xmlns:pic="http://schemas.openxmlformats.org/drawingml/2006/picture">
            <wp:extent cx="5038344" cy="3148965"/>
            <wp:docPr id="35" name="Picture 35"/>
            <wp:cNvGraphicFramePr>
              <a:graphicFrameLocks noChangeAspect="1"/>
            </wp:cNvGraphicFramePr>
            <a:graphic>
              <a:graphicData uri="http://schemas.openxmlformats.org/drawingml/2006/picture">
                <pic:pic>
                  <pic:nvPicPr>
                    <pic:cNvPr id="0" name="034_USAHA_04_kades_antrian.png"/>
                    <pic:cNvPicPr/>
                  </pic:nvPicPr>
                  <pic:blipFill>
                    <a:blip r:embed="rId4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34" w:name="gbr_34"/>
      <w:bookmarkEnd w:id="1034"/>
      <w:r>
        <w:rPr>
          <w:rFonts w:ascii="Times New Roman" w:hAnsi="Times New Roman" w:cs="Times New Roman" w:eastAsia="Times New Roman"/>
          <w:b/>
          <w:i w:val="0"/>
          <w:sz w:val="22"/>
        </w:rPr>
        <w:t xml:space="preserve">Gambar 34  </w:t>
      </w:r>
      <w:r>
        <w:rPr>
          <w:rFonts w:ascii="Times New Roman" w:hAnsi="Times New Roman" w:cs="Times New Roman" w:eastAsia="Times New Roman"/>
          <w:b w:val="0"/>
          <w:i w:val="0"/>
          <w:sz w:val="22"/>
        </w:rPr>
        <w:t>Antrian Persetujuan Kepala Desa (Level 3 &amp; TTE) — Surat Keterangan Usaha</w:t>
      </w:r>
    </w:p>
    <w:p>
      <w:pPr>
        <w:spacing w:before="60" w:after="0" w:line="360" w:lineRule="auto"/>
        <w:ind w:firstLine="426"/>
        <w:jc w:val="both"/>
      </w:pPr>
      <w:r>
        <w:rPr>
          <w:rFonts w:ascii="Times New Roman" w:hAnsi="Times New Roman" w:cs="Times New Roman" w:eastAsia="Times New Roman"/>
          <w:b w:val="0"/>
          <w:i w:val="0"/>
          <w:sz w:val="24"/>
        </w:rPr>
        <w:t>Permohonan Surat Keterangan Usaha tampil pada antrian Persetujuan Kepala Desa (Level 3 &amp; TTE). Tabel menampilkan identitas pemohon, jenis surat, status terkini, dan tombol Keputusan yang berisi opsi Setujui, Minta Revisi, atau Tolak.</w:t>
      </w:r>
    </w:p>
    <w:p>
      <w:pPr>
        <w:spacing w:before="180" w:after="60" w:line="360" w:lineRule="auto"/>
        <w:jc w:val="center"/>
      </w:pPr>
      <w:r>
        <w:drawing>
          <wp:inline xmlns:a="http://schemas.openxmlformats.org/drawingml/2006/main" xmlns:pic="http://schemas.openxmlformats.org/drawingml/2006/picture">
            <wp:extent cx="5038344" cy="3148965"/>
            <wp:docPr id="36" name="Picture 36"/>
            <wp:cNvGraphicFramePr>
              <a:graphicFrameLocks noChangeAspect="1"/>
            </wp:cNvGraphicFramePr>
            <a:graphic>
              <a:graphicData uri="http://schemas.openxmlformats.org/drawingml/2006/picture">
                <pic:pic>
                  <pic:nvPicPr>
                    <pic:cNvPr id="0" name="035_USAHA_05_kades_detail.png"/>
                    <pic:cNvPicPr/>
                  </pic:nvPicPr>
                  <pic:blipFill>
                    <a:blip r:embed="rId43"/>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35" w:name="gbr_35"/>
      <w:bookmarkEnd w:id="1035"/>
      <w:r>
        <w:rPr>
          <w:rFonts w:ascii="Times New Roman" w:hAnsi="Times New Roman" w:cs="Times New Roman" w:eastAsia="Times New Roman"/>
          <w:b/>
          <w:i w:val="0"/>
          <w:sz w:val="22"/>
        </w:rPr>
        <w:t xml:space="preserve">Gambar 35  </w:t>
      </w:r>
      <w:r>
        <w:rPr>
          <w:rFonts w:ascii="Times New Roman" w:hAnsi="Times New Roman" w:cs="Times New Roman" w:eastAsia="Times New Roman"/>
          <w:b w:val="0"/>
          <w:i w:val="0"/>
          <w:sz w:val="22"/>
        </w:rPr>
        <w:t>Detail Permohonan pada Persetujuan Kepala Desa (Level 3 &amp; TTE) — Surat Keterangan Usaha</w:t>
      </w:r>
    </w:p>
    <w:p>
      <w:pPr>
        <w:spacing w:before="60" w:after="0" w:line="360" w:lineRule="auto"/>
        <w:ind w:firstLine="426"/>
        <w:jc w:val="both"/>
      </w:pPr>
      <w:r>
        <w:rPr>
          <w:rFonts w:ascii="Times New Roman" w:hAnsi="Times New Roman" w:cs="Times New Roman" w:eastAsia="Times New Roman"/>
          <w:b w:val="0"/>
          <w:i w:val="0"/>
          <w:sz w:val="24"/>
        </w:rPr>
        <w:t>Persetujuan Kepala Desa (Level 3 &amp; TTE) memeriksa rincian permohonan: ringkasan status, data pemohon, isian formulir, berkas lampiran persyaratan, dan riwayat approval sebelumnya sebelum mengambil keputusan.</w:t>
      </w:r>
    </w:p>
    <w:p>
      <w:pPr>
        <w:spacing w:before="180" w:after="60" w:line="360" w:lineRule="auto"/>
        <w:jc w:val="center"/>
      </w:pPr>
      <w:r>
        <w:drawing>
          <wp:inline xmlns:a="http://schemas.openxmlformats.org/drawingml/2006/main" xmlns:pic="http://schemas.openxmlformats.org/drawingml/2006/picture">
            <wp:extent cx="5038344" cy="3148965"/>
            <wp:docPr id="37" name="Picture 37"/>
            <wp:cNvGraphicFramePr>
              <a:graphicFrameLocks noChangeAspect="1"/>
            </wp:cNvGraphicFramePr>
            <a:graphic>
              <a:graphicData uri="http://schemas.openxmlformats.org/drawingml/2006/picture">
                <pic:pic>
                  <pic:nvPicPr>
                    <pic:cNvPr id="0" name="036_USAHA_06_kades_modal.png"/>
                    <pic:cNvPicPr/>
                  </pic:nvPicPr>
                  <pic:blipFill>
                    <a:blip r:embed="rId44"/>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36" w:name="gbr_36"/>
      <w:bookmarkEnd w:id="1036"/>
      <w:r>
        <w:rPr>
          <w:rFonts w:ascii="Times New Roman" w:hAnsi="Times New Roman" w:cs="Times New Roman" w:eastAsia="Times New Roman"/>
          <w:b/>
          <w:i w:val="0"/>
          <w:sz w:val="22"/>
        </w:rPr>
        <w:t xml:space="preserve">Gambar 36  </w:t>
      </w:r>
      <w:r>
        <w:rPr>
          <w:rFonts w:ascii="Times New Roman" w:hAnsi="Times New Roman" w:cs="Times New Roman" w:eastAsia="Times New Roman"/>
          <w:b w:val="0"/>
          <w:i w:val="0"/>
          <w:sz w:val="22"/>
        </w:rPr>
        <w:t>Modal Keputusan Setujui — Persetujuan Kepala Desa (Level 3 &amp; TTE)</w:t>
      </w:r>
    </w:p>
    <w:p>
      <w:pPr>
        <w:spacing w:before="60" w:after="0" w:line="360" w:lineRule="auto"/>
        <w:ind w:firstLine="426"/>
        <w:jc w:val="both"/>
      </w:pPr>
      <w:r>
        <w:rPr>
          <w:rFonts w:ascii="Times New Roman" w:hAnsi="Times New Roman" w:cs="Times New Roman" w:eastAsia="Times New Roman"/>
          <w:b w:val="0"/>
          <w:i w:val="0"/>
          <w:sz w:val="24"/>
        </w:rPr>
        <w:t>Persetujuan Kepala Desa (Level 3 &amp; TTE) memberikan keputusan melalui modal persetujuan beserta catatan. Persetujuan pada level ini sekaligus menandatangani dokumen secara elektronik (TTE) dan menerbitkan surat resmi.</w:t>
      </w:r>
    </w:p>
    <w:p>
      <w:pPr>
        <w:spacing w:before="180" w:after="60" w:line="360" w:lineRule="auto"/>
        <w:jc w:val="center"/>
      </w:pPr>
      <w:r>
        <w:drawing>
          <wp:inline xmlns:a="http://schemas.openxmlformats.org/drawingml/2006/main" xmlns:pic="http://schemas.openxmlformats.org/drawingml/2006/picture">
            <wp:extent cx="5038344" cy="3148965"/>
            <wp:docPr id="38" name="Picture 38"/>
            <wp:cNvGraphicFramePr>
              <a:graphicFrameLocks noChangeAspect="1"/>
            </wp:cNvGraphicFramePr>
            <a:graphic>
              <a:graphicData uri="http://schemas.openxmlformats.org/drawingml/2006/picture">
                <pic:pic>
                  <pic:nvPicPr>
                    <pic:cNvPr id="0" name="037_USAHA_07_kades_hasil.png"/>
                    <pic:cNvPicPr/>
                  </pic:nvPicPr>
                  <pic:blipFill>
                    <a:blip r:embed="rId45"/>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37" w:name="gbr_37"/>
      <w:bookmarkEnd w:id="1037"/>
      <w:r>
        <w:rPr>
          <w:rFonts w:ascii="Times New Roman" w:hAnsi="Times New Roman" w:cs="Times New Roman" w:eastAsia="Times New Roman"/>
          <w:b/>
          <w:i w:val="0"/>
          <w:sz w:val="22"/>
        </w:rPr>
        <w:t xml:space="preserve">Gambar 37  </w:t>
      </w:r>
      <w:r>
        <w:rPr>
          <w:rFonts w:ascii="Times New Roman" w:hAnsi="Times New Roman" w:cs="Times New Roman" w:eastAsia="Times New Roman"/>
          <w:b w:val="0"/>
          <w:i w:val="0"/>
          <w:sz w:val="22"/>
        </w:rPr>
        <w:t>Hasil Keputusan Persetujuan Kepala Desa (Level 3 &amp; TTE) — Surat Keterangan Usaha</w:t>
      </w:r>
    </w:p>
    <w:p>
      <w:pPr>
        <w:spacing w:before="60" w:after="0" w:line="360" w:lineRule="auto"/>
        <w:ind w:firstLine="426"/>
        <w:jc w:val="both"/>
      </w:pPr>
      <w:r>
        <w:rPr>
          <w:rFonts w:ascii="Times New Roman" w:hAnsi="Times New Roman" w:cs="Times New Roman" w:eastAsia="Times New Roman"/>
          <w:b w:val="0"/>
          <w:i w:val="0"/>
          <w:sz w:val="24"/>
        </w:rPr>
        <w:t>Keputusan final tersimpan, surat resmi diterbitkan, dan status pengajuan berubah menjadi Selesai (Surat Terbit). Notifikasi WhatsApp dikirim ke warga.</w:t>
      </w:r>
    </w:p>
    <w:p>
      <w:pPr>
        <w:spacing w:before="180" w:after="60" w:line="360" w:lineRule="auto"/>
        <w:jc w:val="center"/>
      </w:pPr>
      <w:r>
        <w:drawing>
          <wp:inline xmlns:a="http://schemas.openxmlformats.org/drawingml/2006/main" xmlns:pic="http://schemas.openxmlformats.org/drawingml/2006/picture">
            <wp:extent cx="5038344" cy="3148965"/>
            <wp:docPr id="39" name="Picture 39"/>
            <wp:cNvGraphicFramePr>
              <a:graphicFrameLocks noChangeAspect="1"/>
            </wp:cNvGraphicFramePr>
            <a:graphic>
              <a:graphicData uri="http://schemas.openxmlformats.org/drawingml/2006/picture">
                <pic:pic>
                  <pic:nvPicPr>
                    <pic:cNvPr id="0" name="038_USAHA_08_status_selesai.png"/>
                    <pic:cNvPicPr/>
                  </pic:nvPicPr>
                  <pic:blipFill>
                    <a:blip r:embed="rId46"/>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38" w:name="gbr_38"/>
      <w:bookmarkEnd w:id="1038"/>
      <w:r>
        <w:rPr>
          <w:rFonts w:ascii="Times New Roman" w:hAnsi="Times New Roman" w:cs="Times New Roman" w:eastAsia="Times New Roman"/>
          <w:b/>
          <w:i w:val="0"/>
          <w:sz w:val="22"/>
        </w:rPr>
        <w:t xml:space="preserve">Gambar 38  </w:t>
      </w:r>
      <w:r>
        <w:rPr>
          <w:rFonts w:ascii="Times New Roman" w:hAnsi="Times New Roman" w:cs="Times New Roman" w:eastAsia="Times New Roman"/>
          <w:b w:val="0"/>
          <w:i w:val="0"/>
          <w:sz w:val="22"/>
        </w:rPr>
        <w:t>Pelacakan Status setelah Persetujuan Final — Surat Keterangan Usaha</w:t>
      </w:r>
    </w:p>
    <w:p>
      <w:pPr>
        <w:spacing w:before="60" w:after="0" w:line="360" w:lineRule="auto"/>
        <w:ind w:firstLine="426"/>
        <w:jc w:val="both"/>
      </w:pPr>
      <w:r>
        <w:rPr>
          <w:rFonts w:ascii="Times New Roman" w:hAnsi="Times New Roman" w:cs="Times New Roman" w:eastAsia="Times New Roman"/>
          <w:b w:val="0"/>
          <w:i w:val="0"/>
          <w:sz w:val="24"/>
        </w:rPr>
        <w:t>Seluruh tahap approval selesai. Portal warga menampilkan banner "Surat Telah Terbit &amp; TTE Terverifikasi" beserta tautan unduh PDF resmi melalui signed URL, serta riwayat catatan persetujuan dari setiap level.</w:t>
      </w:r>
    </w:p>
    <w:p>
      <w:pPr>
        <w:spacing w:before="180" w:after="60" w:line="360" w:lineRule="auto"/>
        <w:jc w:val="center"/>
      </w:pPr>
      <w:r>
        <w:drawing>
          <wp:inline xmlns:a="http://schemas.openxmlformats.org/drawingml/2006/main" xmlns:pic="http://schemas.openxmlformats.org/drawingml/2006/picture">
            <wp:extent cx="5038344" cy="3148965"/>
            <wp:docPr id="40" name="Picture 40"/>
            <wp:cNvGraphicFramePr>
              <a:graphicFrameLocks noChangeAspect="1"/>
            </wp:cNvGraphicFramePr>
            <a:graphic>
              <a:graphicData uri="http://schemas.openxmlformats.org/drawingml/2006/picture">
                <pic:pic>
                  <pic:nvPicPr>
                    <pic:cNvPr id="0" name="039_USAHA_09_surat_terbit.png"/>
                    <pic:cNvPicPr/>
                  </pic:nvPicPr>
                  <pic:blipFill>
                    <a:blip r:embed="rId4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39" w:name="gbr_39"/>
      <w:bookmarkEnd w:id="1039"/>
      <w:r>
        <w:rPr>
          <w:rFonts w:ascii="Times New Roman" w:hAnsi="Times New Roman" w:cs="Times New Roman" w:eastAsia="Times New Roman"/>
          <w:b/>
          <w:i w:val="0"/>
          <w:sz w:val="22"/>
        </w:rPr>
        <w:t xml:space="preserve">Gambar 39  </w:t>
      </w:r>
      <w:r>
        <w:rPr>
          <w:rFonts w:ascii="Times New Roman" w:hAnsi="Times New Roman" w:cs="Times New Roman" w:eastAsia="Times New Roman"/>
          <w:b w:val="0"/>
          <w:i w:val="0"/>
          <w:sz w:val="22"/>
        </w:rPr>
        <w:t>Arsip Surat Terbit — Surat Keterangan Usaha</w:t>
      </w:r>
    </w:p>
    <w:p>
      <w:pPr>
        <w:spacing w:before="60" w:after="0" w:line="360" w:lineRule="auto"/>
        <w:ind w:firstLine="426"/>
        <w:jc w:val="both"/>
      </w:pPr>
      <w:r>
        <w:rPr>
          <w:rFonts w:ascii="Times New Roman" w:hAnsi="Times New Roman" w:cs="Times New Roman" w:eastAsia="Times New Roman"/>
          <w:b w:val="0"/>
          <w:i w:val="0"/>
          <w:sz w:val="24"/>
        </w:rPr>
        <w:t>Surat Surat Keterangan Usaha yang telah disetujui penuh muncul pada arsip "Surat Terbit" milik warga, lengkap dengan nomor surat resmi dan token verifikasi TTE. Dokumen PDF dapat diunduh kapan saja melalui tautan aman (signed URL).</w:t>
      </w:r>
    </w:p>
    <w:p>
      <w:pPr>
        <w:spacing w:before="180" w:after="60" w:line="360" w:lineRule="auto"/>
        <w:jc w:val="center"/>
      </w:pPr>
      <w:r>
        <w:drawing>
          <wp:inline xmlns:a="http://schemas.openxmlformats.org/drawingml/2006/main" xmlns:pic="http://schemas.openxmlformats.org/drawingml/2006/picture">
            <wp:extent cx="5038344" cy="3148965"/>
            <wp:docPr id="41" name="Picture 41"/>
            <wp:cNvGraphicFramePr>
              <a:graphicFrameLocks noChangeAspect="1"/>
            </wp:cNvGraphicFramePr>
            <a:graphic>
              <a:graphicData uri="http://schemas.openxmlformats.org/drawingml/2006/picture">
                <pic:pic>
                  <pic:nvPicPr>
                    <pic:cNvPr id="0" name="040_USAHA_10_verifikasi_tte.png"/>
                    <pic:cNvPicPr/>
                  </pic:nvPicPr>
                  <pic:blipFill>
                    <a:blip r:embed="rId48"/>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40" w:name="gbr_40"/>
      <w:bookmarkEnd w:id="1040"/>
      <w:r>
        <w:rPr>
          <w:rFonts w:ascii="Times New Roman" w:hAnsi="Times New Roman" w:cs="Times New Roman" w:eastAsia="Times New Roman"/>
          <w:b/>
          <w:i w:val="0"/>
          <w:sz w:val="22"/>
        </w:rPr>
        <w:t xml:space="preserve">Gambar 40  </w:t>
      </w:r>
      <w:r>
        <w:rPr>
          <w:rFonts w:ascii="Times New Roman" w:hAnsi="Times New Roman" w:cs="Times New Roman" w:eastAsia="Times New Roman"/>
          <w:b w:val="0"/>
          <w:i w:val="0"/>
          <w:sz w:val="22"/>
        </w:rPr>
        <w:t>Verifikasi Keabsahan TTE Publik — Surat Keterangan Usaha</w:t>
      </w:r>
    </w:p>
    <w:p>
      <w:pPr>
        <w:spacing w:before="60" w:after="0" w:line="360" w:lineRule="auto"/>
        <w:ind w:firstLine="426"/>
        <w:jc w:val="both"/>
      </w:pPr>
      <w:r>
        <w:rPr>
          <w:rFonts w:ascii="Times New Roman" w:hAnsi="Times New Roman" w:cs="Times New Roman" w:eastAsia="Times New Roman"/>
          <w:b w:val="0"/>
          <w:i w:val="0"/>
          <w:sz w:val="24"/>
        </w:rPr>
        <w:t>QR Code pada dokumen surat mengarahkan pihak penerima surat ke halaman verifikasi publik ini. Halaman membuktikan keaslian dokumen: nomor surat, tanggal terbit, identitas pemohon, serta pengesahan pejabat desa secara elektronik. Dokumen ditandatangani secara elektronik oleh Kepala Desa Karduluk selaku approver pada level akhir (Level 3).</w:t>
      </w:r>
    </w:p>
    <w:p>
      <w:pPr>
        <w:pStyle w:val="Heading3"/>
        <w:spacing w:before="180" w:after="60" w:line="360" w:lineRule="auto"/>
      </w:pPr>
      <w:r>
        <w:rPr>
          <w:rFonts w:ascii="Times New Roman" w:hAnsi="Times New Roman" w:cs="Times New Roman" w:eastAsia="Times New Roman"/>
          <w:b/>
          <w:i w:val="0"/>
          <w:sz w:val="24"/>
        </w:rPr>
        <w:t>3.3  Alur Surat Keterangan Tidak Mampu (2 Level Persetujuan &amp; TTE)</w:t>
      </w:r>
    </w:p>
    <w:p>
      <w:pPr>
        <w:spacing w:before="0" w:after="0" w:line="360" w:lineRule="auto"/>
        <w:ind w:firstLine="426"/>
        <w:jc w:val="both"/>
      </w:pPr>
      <w:r>
        <w:rPr>
          <w:rFonts w:ascii="Times New Roman" w:hAnsi="Times New Roman" w:cs="Times New Roman" w:eastAsia="Times New Roman"/>
          <w:b w:val="0"/>
          <w:i w:val="0"/>
          <w:sz w:val="24"/>
        </w:rPr>
        <w:t>Jenis surat Surat Keterangan Tidak Mampu (kode SKTM) memiliki 2 tingkat persetujuan dengan estimasi penyelesaian 2 hari kerja. Dokumen persyaratan yang harus dilampirkan: Fotokopi KTP, Fotokopi Kartu Keluarga, Surat pengantar RT/RW.</w:t>
      </w:r>
    </w:p>
    <w:p>
      <w:pPr>
        <w:spacing w:before="180" w:after="60" w:line="360" w:lineRule="auto"/>
        <w:jc w:val="center"/>
      </w:pPr>
      <w:r>
        <w:drawing>
          <wp:inline xmlns:a="http://schemas.openxmlformats.org/drawingml/2006/main" xmlns:pic="http://schemas.openxmlformats.org/drawingml/2006/picture">
            <wp:extent cx="5038344" cy="3148965"/>
            <wp:docPr id="42" name="Picture 42"/>
            <wp:cNvGraphicFramePr>
              <a:graphicFrameLocks noChangeAspect="1"/>
            </wp:cNvGraphicFramePr>
            <a:graphic>
              <a:graphicData uri="http://schemas.openxmlformats.org/drawingml/2006/picture">
                <pic:pic>
                  <pic:nvPicPr>
                    <pic:cNvPr id="0" name="041_SKTM_01_formulir.png"/>
                    <pic:cNvPicPr/>
                  </pic:nvPicPr>
                  <pic:blipFill>
                    <a:blip r:embed="rId49"/>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41" w:name="gbr_41"/>
      <w:bookmarkEnd w:id="1041"/>
      <w:r>
        <w:rPr>
          <w:rFonts w:ascii="Times New Roman" w:hAnsi="Times New Roman" w:cs="Times New Roman" w:eastAsia="Times New Roman"/>
          <w:b/>
          <w:i w:val="0"/>
          <w:sz w:val="22"/>
        </w:rPr>
        <w:t xml:space="preserve">Gambar 41  </w:t>
      </w:r>
      <w:r>
        <w:rPr>
          <w:rFonts w:ascii="Times New Roman" w:hAnsi="Times New Roman" w:cs="Times New Roman" w:eastAsia="Times New Roman"/>
          <w:b w:val="0"/>
          <w:i w:val="0"/>
          <w:sz w:val="22"/>
        </w:rPr>
        <w:t>Formulir Pengajuan Surat Keterangan Tidak Mampu (Terisi)</w:t>
      </w:r>
    </w:p>
    <w:p>
      <w:pPr>
        <w:spacing w:before="60" w:after="0" w:line="360" w:lineRule="auto"/>
        <w:ind w:firstLine="426"/>
        <w:jc w:val="both"/>
      </w:pPr>
      <w:r>
        <w:rPr>
          <w:rFonts w:ascii="Times New Roman" w:hAnsi="Times New Roman" w:cs="Times New Roman" w:eastAsia="Times New Roman"/>
          <w:b w:val="0"/>
          <w:i w:val="0"/>
          <w:sz w:val="24"/>
        </w:rPr>
        <w:t>Warga mengisi formulir permohonan Surat Keterangan Tidak Mampu secara digital. Sistem menampilkan kolom isian sesuai konfigurasi jenis surat, daftar dokumen persyaratan (Fotokopi KTP, Fotokopi Kartu Keluarga, Surat pengantar RT/RW), serta area unggah lampiran pendukung berformat PDF/JPG/PNG maksimal 2 MB per berkas.</w:t>
      </w:r>
    </w:p>
    <w:p>
      <w:pPr>
        <w:spacing w:before="180" w:after="60" w:line="360" w:lineRule="auto"/>
        <w:jc w:val="center"/>
      </w:pPr>
      <w:r>
        <w:drawing>
          <wp:inline xmlns:a="http://schemas.openxmlformats.org/drawingml/2006/main" xmlns:pic="http://schemas.openxmlformats.org/drawingml/2006/picture">
            <wp:extent cx="5038344" cy="3148965"/>
            <wp:docPr id="43" name="Picture 43"/>
            <wp:cNvGraphicFramePr>
              <a:graphicFrameLocks noChangeAspect="1"/>
            </wp:cNvGraphicFramePr>
            <a:graphic>
              <a:graphicData uri="http://schemas.openxmlformats.org/drawingml/2006/picture">
                <pic:pic>
                  <pic:nvPicPr>
                    <pic:cNvPr id="0" name="042_SKTM_02_pratinjau.png"/>
                    <pic:cNvPicPr/>
                  </pic:nvPicPr>
                  <pic:blipFill>
                    <a:blip r:embed="rId50"/>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42" w:name="gbr_42"/>
      <w:bookmarkEnd w:id="1042"/>
      <w:r>
        <w:rPr>
          <w:rFonts w:ascii="Times New Roman" w:hAnsi="Times New Roman" w:cs="Times New Roman" w:eastAsia="Times New Roman"/>
          <w:b/>
          <w:i w:val="0"/>
          <w:sz w:val="22"/>
        </w:rPr>
        <w:t xml:space="preserve">Gambar 42  </w:t>
      </w:r>
      <w:r>
        <w:rPr>
          <w:rFonts w:ascii="Times New Roman" w:hAnsi="Times New Roman" w:cs="Times New Roman" w:eastAsia="Times New Roman"/>
          <w:b w:val="0"/>
          <w:i w:val="0"/>
          <w:sz w:val="22"/>
        </w:rPr>
        <w:t>Pratinjau &amp; Konfirmasi Permohonan Surat Keterangan Tidak Mampu</w:t>
      </w:r>
    </w:p>
    <w:p>
      <w:pPr>
        <w:spacing w:before="60" w:after="0" w:line="360" w:lineRule="auto"/>
        <w:ind w:firstLine="426"/>
        <w:jc w:val="both"/>
      </w:pPr>
      <w:r>
        <w:rPr>
          <w:rFonts w:ascii="Times New Roman" w:hAnsi="Times New Roman" w:cs="Times New Roman" w:eastAsia="Times New Roman"/>
          <w:b w:val="0"/>
          <w:i w:val="0"/>
          <w:sz w:val="24"/>
        </w:rPr>
        <w:t>Sebelum dikirim, warga meninjau ringkasan seluruh data formulir beserta jumlah lampiran yang berhasil diunggah untuk memastikan tidak ada data yang keliru.</w:t>
      </w:r>
    </w:p>
    <w:p>
      <w:pPr>
        <w:spacing w:before="180" w:after="60" w:line="360" w:lineRule="auto"/>
        <w:jc w:val="center"/>
      </w:pPr>
      <w:r>
        <w:drawing>
          <wp:inline xmlns:a="http://schemas.openxmlformats.org/drawingml/2006/main" xmlns:pic="http://schemas.openxmlformats.org/drawingml/2006/picture">
            <wp:extent cx="5038344" cy="3148965"/>
            <wp:docPr id="44" name="Picture 44"/>
            <wp:cNvGraphicFramePr>
              <a:graphicFrameLocks noChangeAspect="1"/>
            </wp:cNvGraphicFramePr>
            <a:graphic>
              <a:graphicData uri="http://schemas.openxmlformats.org/drawingml/2006/picture">
                <pic:pic>
                  <pic:nvPicPr>
                    <pic:cNvPr id="0" name="043_SKTM_03_status_awal.png"/>
                    <pic:cNvPicPr/>
                  </pic:nvPicPr>
                  <pic:blipFill>
                    <a:blip r:embed="rId51"/>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43" w:name="gbr_43"/>
      <w:bookmarkEnd w:id="1043"/>
      <w:r>
        <w:rPr>
          <w:rFonts w:ascii="Times New Roman" w:hAnsi="Times New Roman" w:cs="Times New Roman" w:eastAsia="Times New Roman"/>
          <w:b/>
          <w:i w:val="0"/>
          <w:sz w:val="22"/>
        </w:rPr>
        <w:t xml:space="preserve">Gambar 43  </w:t>
      </w:r>
      <w:r>
        <w:rPr>
          <w:rFonts w:ascii="Times New Roman" w:hAnsi="Times New Roman" w:cs="Times New Roman" w:eastAsia="Times New Roman"/>
          <w:b w:val="0"/>
          <w:i w:val="0"/>
          <w:sz w:val="22"/>
        </w:rPr>
        <w:t>Status Awal Pengajuan Surat Keterangan Tidak Mampu (Menunggu Verifikasi Petugas)</w:t>
      </w:r>
    </w:p>
    <w:p>
      <w:pPr>
        <w:spacing w:before="60" w:after="0" w:line="360" w:lineRule="auto"/>
        <w:ind w:firstLine="426"/>
        <w:jc w:val="both"/>
      </w:pPr>
      <w:r>
        <w:rPr>
          <w:rFonts w:ascii="Times New Roman" w:hAnsi="Times New Roman" w:cs="Times New Roman" w:eastAsia="Times New Roman"/>
          <w:b w:val="0"/>
          <w:i w:val="0"/>
          <w:sz w:val="24"/>
        </w:rPr>
        <w:t>Setelah dikirim, pengajuan memperoleh nomor referensi unik dan berstatus "Diajukan". Halaman pelacakan menampilkan timeline approval yang dimulai dari antrian verifikasi Petugas Desa (Level 1).</w:t>
      </w:r>
    </w:p>
    <w:p>
      <w:pPr>
        <w:spacing w:before="180" w:after="60" w:line="360" w:lineRule="auto"/>
        <w:jc w:val="center"/>
      </w:pPr>
      <w:r>
        <w:drawing>
          <wp:inline xmlns:a="http://schemas.openxmlformats.org/drawingml/2006/main" xmlns:pic="http://schemas.openxmlformats.org/drawingml/2006/picture">
            <wp:extent cx="5038344" cy="3148965"/>
            <wp:docPr id="45" name="Picture 45"/>
            <wp:cNvGraphicFramePr>
              <a:graphicFrameLocks noChangeAspect="1"/>
            </wp:cNvGraphicFramePr>
            <a:graphic>
              <a:graphicData uri="http://schemas.openxmlformats.org/drawingml/2006/picture">
                <pic:pic>
                  <pic:nvPicPr>
                    <pic:cNvPr id="0" name="044_SKTM_04_petugas_antrian.png"/>
                    <pic:cNvPicPr/>
                  </pic:nvPicPr>
                  <pic:blipFill>
                    <a:blip r:embed="rId5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44" w:name="gbr_44"/>
      <w:bookmarkEnd w:id="1044"/>
      <w:r>
        <w:rPr>
          <w:rFonts w:ascii="Times New Roman" w:hAnsi="Times New Roman" w:cs="Times New Roman" w:eastAsia="Times New Roman"/>
          <w:b/>
          <w:i w:val="0"/>
          <w:sz w:val="22"/>
        </w:rPr>
        <w:t xml:space="preserve">Gambar 44  </w:t>
      </w:r>
      <w:r>
        <w:rPr>
          <w:rFonts w:ascii="Times New Roman" w:hAnsi="Times New Roman" w:cs="Times New Roman" w:eastAsia="Times New Roman"/>
          <w:b w:val="0"/>
          <w:i w:val="0"/>
          <w:sz w:val="22"/>
        </w:rPr>
        <w:t>Antrian Verifikasi Petugas Desa (Level 1) — Surat Keterangan Tidak Mampu</w:t>
      </w:r>
    </w:p>
    <w:p>
      <w:pPr>
        <w:spacing w:before="60" w:after="0" w:line="360" w:lineRule="auto"/>
        <w:ind w:firstLine="426"/>
        <w:jc w:val="both"/>
      </w:pPr>
      <w:r>
        <w:rPr>
          <w:rFonts w:ascii="Times New Roman" w:hAnsi="Times New Roman" w:cs="Times New Roman" w:eastAsia="Times New Roman"/>
          <w:b w:val="0"/>
          <w:i w:val="0"/>
          <w:sz w:val="24"/>
        </w:rPr>
        <w:t>Permohonan Surat Keterangan Tidak Mampu tampil pada antrian Verifikasi Petugas Desa (Level 1). Tabel menampilkan identitas pemohon, jenis surat, status terkini, dan tombol Keputusan yang berisi opsi Setujui, Minta Revisi, atau Tolak.</w:t>
      </w:r>
    </w:p>
    <w:p>
      <w:pPr>
        <w:spacing w:before="180" w:after="60" w:line="360" w:lineRule="auto"/>
        <w:jc w:val="center"/>
      </w:pPr>
      <w:r>
        <w:drawing>
          <wp:inline xmlns:a="http://schemas.openxmlformats.org/drawingml/2006/main" xmlns:pic="http://schemas.openxmlformats.org/drawingml/2006/picture">
            <wp:extent cx="5038344" cy="3148965"/>
            <wp:docPr id="46" name="Picture 46"/>
            <wp:cNvGraphicFramePr>
              <a:graphicFrameLocks noChangeAspect="1"/>
            </wp:cNvGraphicFramePr>
            <a:graphic>
              <a:graphicData uri="http://schemas.openxmlformats.org/drawingml/2006/picture">
                <pic:pic>
                  <pic:nvPicPr>
                    <pic:cNvPr id="0" name="045_SKTM_05_petugas_detail.png"/>
                    <pic:cNvPicPr/>
                  </pic:nvPicPr>
                  <pic:blipFill>
                    <a:blip r:embed="rId53"/>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45" w:name="gbr_45"/>
      <w:bookmarkEnd w:id="1045"/>
      <w:r>
        <w:rPr>
          <w:rFonts w:ascii="Times New Roman" w:hAnsi="Times New Roman" w:cs="Times New Roman" w:eastAsia="Times New Roman"/>
          <w:b/>
          <w:i w:val="0"/>
          <w:sz w:val="22"/>
        </w:rPr>
        <w:t xml:space="preserve">Gambar 45  </w:t>
      </w:r>
      <w:r>
        <w:rPr>
          <w:rFonts w:ascii="Times New Roman" w:hAnsi="Times New Roman" w:cs="Times New Roman" w:eastAsia="Times New Roman"/>
          <w:b w:val="0"/>
          <w:i w:val="0"/>
          <w:sz w:val="22"/>
        </w:rPr>
        <w:t>Detail Permohonan pada Verifikasi Petugas Desa (Level 1) — Surat Keterangan Tidak Mampu</w:t>
      </w:r>
    </w:p>
    <w:p>
      <w:pPr>
        <w:spacing w:before="60" w:after="0" w:line="360" w:lineRule="auto"/>
        <w:ind w:firstLine="426"/>
        <w:jc w:val="both"/>
      </w:pPr>
      <w:r>
        <w:rPr>
          <w:rFonts w:ascii="Times New Roman" w:hAnsi="Times New Roman" w:cs="Times New Roman" w:eastAsia="Times New Roman"/>
          <w:b w:val="0"/>
          <w:i w:val="0"/>
          <w:sz w:val="24"/>
        </w:rPr>
        <w:t>Verifikasi Petugas Desa (Level 1) memeriksa rincian permohonan: ringkasan status, data pemohon, isian formulir, berkas lampiran persyaratan, dan riwayat approval sebelumnya sebelum mengambil keputusan.</w:t>
      </w:r>
    </w:p>
    <w:p>
      <w:pPr>
        <w:spacing w:before="180" w:after="60" w:line="360" w:lineRule="auto"/>
        <w:jc w:val="center"/>
      </w:pPr>
      <w:r>
        <w:drawing>
          <wp:inline xmlns:a="http://schemas.openxmlformats.org/drawingml/2006/main" xmlns:pic="http://schemas.openxmlformats.org/drawingml/2006/picture">
            <wp:extent cx="5038344" cy="3148965"/>
            <wp:docPr id="47" name="Picture 47"/>
            <wp:cNvGraphicFramePr>
              <a:graphicFrameLocks noChangeAspect="1"/>
            </wp:cNvGraphicFramePr>
            <a:graphic>
              <a:graphicData uri="http://schemas.openxmlformats.org/drawingml/2006/picture">
                <pic:pic>
                  <pic:nvPicPr>
                    <pic:cNvPr id="0" name="046_SKTM_06_petugas_modal.png"/>
                    <pic:cNvPicPr/>
                  </pic:nvPicPr>
                  <pic:blipFill>
                    <a:blip r:embed="rId54"/>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46" w:name="gbr_46"/>
      <w:bookmarkEnd w:id="1046"/>
      <w:r>
        <w:rPr>
          <w:rFonts w:ascii="Times New Roman" w:hAnsi="Times New Roman" w:cs="Times New Roman" w:eastAsia="Times New Roman"/>
          <w:b/>
          <w:i w:val="0"/>
          <w:sz w:val="22"/>
        </w:rPr>
        <w:t xml:space="preserve">Gambar 46  </w:t>
      </w:r>
      <w:r>
        <w:rPr>
          <w:rFonts w:ascii="Times New Roman" w:hAnsi="Times New Roman" w:cs="Times New Roman" w:eastAsia="Times New Roman"/>
          <w:b w:val="0"/>
          <w:i w:val="0"/>
          <w:sz w:val="22"/>
        </w:rPr>
        <w:t>Modal Keputusan Setujui — Verifikasi Petugas Desa (Level 1)</w:t>
      </w:r>
    </w:p>
    <w:p>
      <w:pPr>
        <w:spacing w:before="60" w:after="0" w:line="360" w:lineRule="auto"/>
        <w:ind w:firstLine="426"/>
        <w:jc w:val="both"/>
      </w:pPr>
      <w:r>
        <w:rPr>
          <w:rFonts w:ascii="Times New Roman" w:hAnsi="Times New Roman" w:cs="Times New Roman" w:eastAsia="Times New Roman"/>
          <w:b w:val="0"/>
          <w:i w:val="0"/>
          <w:sz w:val="24"/>
        </w:rPr>
        <w:t>Verifikasi Petugas Desa (Level 1) memberikan keputusan melalui modal persetujuan beserta catatan. Setelah disetujui, permohonan otomatis diteruskan ke tahap approval berikutnya.</w:t>
      </w:r>
    </w:p>
    <w:p>
      <w:pPr>
        <w:spacing w:before="180" w:after="60" w:line="360" w:lineRule="auto"/>
        <w:jc w:val="center"/>
      </w:pPr>
      <w:r>
        <w:drawing>
          <wp:inline xmlns:a="http://schemas.openxmlformats.org/drawingml/2006/main" xmlns:pic="http://schemas.openxmlformats.org/drawingml/2006/picture">
            <wp:extent cx="5038344" cy="3148965"/>
            <wp:docPr id="48" name="Picture 48"/>
            <wp:cNvGraphicFramePr>
              <a:graphicFrameLocks noChangeAspect="1"/>
            </wp:cNvGraphicFramePr>
            <a:graphic>
              <a:graphicData uri="http://schemas.openxmlformats.org/drawingml/2006/picture">
                <pic:pic>
                  <pic:nvPicPr>
                    <pic:cNvPr id="0" name="012_DOMISILI_07_petugas_hasil.png"/>
                    <pic:cNvPicPr/>
                  </pic:nvPicPr>
                  <pic:blipFill>
                    <a:blip r:embed="rId2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47" w:name="gbr_47"/>
      <w:bookmarkEnd w:id="1047"/>
      <w:r>
        <w:rPr>
          <w:rFonts w:ascii="Times New Roman" w:hAnsi="Times New Roman" w:cs="Times New Roman" w:eastAsia="Times New Roman"/>
          <w:b/>
          <w:i w:val="0"/>
          <w:sz w:val="22"/>
        </w:rPr>
        <w:t xml:space="preserve">Gambar 47  </w:t>
      </w:r>
      <w:r>
        <w:rPr>
          <w:rFonts w:ascii="Times New Roman" w:hAnsi="Times New Roman" w:cs="Times New Roman" w:eastAsia="Times New Roman"/>
          <w:b w:val="0"/>
          <w:i w:val="0"/>
          <w:sz w:val="22"/>
        </w:rPr>
        <w:t>Hasil Keputusan Verifikasi Petugas Desa (Level 1) — Surat Keterangan Tidak Mampu</w:t>
      </w:r>
    </w:p>
    <w:p>
      <w:pPr>
        <w:spacing w:before="60" w:after="0" w:line="360" w:lineRule="auto"/>
        <w:ind w:firstLine="426"/>
        <w:jc w:val="both"/>
      </w:pPr>
      <w:r>
        <w:rPr>
          <w:rFonts w:ascii="Times New Roman" w:hAnsi="Times New Roman" w:cs="Times New Roman" w:eastAsia="Times New Roman"/>
          <w:b w:val="0"/>
          <w:i w:val="0"/>
          <w:sz w:val="24"/>
        </w:rPr>
        <w:t>Keputusan tersimpan dan notifikasi keberhasilan muncul. Status pengajuan berpindah ke tahap berikutnya sesuai konfigurasi level approval jenis surat ini.</w:t>
      </w:r>
    </w:p>
    <w:p>
      <w:pPr>
        <w:spacing w:before="180" w:after="60" w:line="360" w:lineRule="auto"/>
        <w:jc w:val="center"/>
      </w:pPr>
      <w:r>
        <w:drawing>
          <wp:inline xmlns:a="http://schemas.openxmlformats.org/drawingml/2006/main" xmlns:pic="http://schemas.openxmlformats.org/drawingml/2006/picture">
            <wp:extent cx="5038344" cy="3148965"/>
            <wp:docPr id="49" name="Picture 49"/>
            <wp:cNvGraphicFramePr>
              <a:graphicFrameLocks noChangeAspect="1"/>
            </wp:cNvGraphicFramePr>
            <a:graphic>
              <a:graphicData uri="http://schemas.openxmlformats.org/drawingml/2006/picture">
                <pic:pic>
                  <pic:nvPicPr>
                    <pic:cNvPr id="0" name="048_SKTM_05_status_2.png"/>
                    <pic:cNvPicPr/>
                  </pic:nvPicPr>
                  <pic:blipFill>
                    <a:blip r:embed="rId55"/>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48" w:name="gbr_48"/>
      <w:bookmarkEnd w:id="1048"/>
      <w:r>
        <w:rPr>
          <w:rFonts w:ascii="Times New Roman" w:hAnsi="Times New Roman" w:cs="Times New Roman" w:eastAsia="Times New Roman"/>
          <w:b/>
          <w:i w:val="0"/>
          <w:sz w:val="22"/>
        </w:rPr>
        <w:t xml:space="preserve">Gambar 48  </w:t>
      </w:r>
      <w:r>
        <w:rPr>
          <w:rFonts w:ascii="Times New Roman" w:hAnsi="Times New Roman" w:cs="Times New Roman" w:eastAsia="Times New Roman"/>
          <w:b w:val="0"/>
          <w:i w:val="0"/>
          <w:sz w:val="22"/>
        </w:rPr>
        <w:t>Pelacakan Status setelah Level 1 — Surat Keterangan Tidak Mampu</w:t>
      </w:r>
    </w:p>
    <w:p>
      <w:pPr>
        <w:spacing w:before="60" w:after="0" w:line="360" w:lineRule="auto"/>
        <w:ind w:firstLine="426"/>
        <w:jc w:val="both"/>
      </w:pPr>
      <w:r>
        <w:rPr>
          <w:rFonts w:ascii="Times New Roman" w:hAnsi="Times New Roman" w:cs="Times New Roman" w:eastAsia="Times New Roman"/>
          <w:b w:val="0"/>
          <w:i w:val="0"/>
          <w:sz w:val="24"/>
        </w:rPr>
        <w:t>Timeline pada portal warga diperbarui secara real-time: tahap level sebelumnya selesai dan pengajuan kini menunggu keputusan pada level berikutnya (Level 2).</w:t>
      </w:r>
    </w:p>
    <w:p>
      <w:pPr>
        <w:spacing w:before="180" w:after="60" w:line="360" w:lineRule="auto"/>
        <w:jc w:val="center"/>
      </w:pPr>
      <w:r>
        <w:drawing>
          <wp:inline xmlns:a="http://schemas.openxmlformats.org/drawingml/2006/main" xmlns:pic="http://schemas.openxmlformats.org/drawingml/2006/picture">
            <wp:extent cx="5038344" cy="3148965"/>
            <wp:docPr id="50" name="Picture 50"/>
            <wp:cNvGraphicFramePr>
              <a:graphicFrameLocks noChangeAspect="1"/>
            </wp:cNvGraphicFramePr>
            <a:graphic>
              <a:graphicData uri="http://schemas.openxmlformats.org/drawingml/2006/picture">
                <pic:pic>
                  <pic:nvPicPr>
                    <pic:cNvPr id="0" name="049_SKTM_04_sekdes_antrian.png"/>
                    <pic:cNvPicPr/>
                  </pic:nvPicPr>
                  <pic:blipFill>
                    <a:blip r:embed="rId56"/>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49" w:name="gbr_49"/>
      <w:bookmarkEnd w:id="1049"/>
      <w:r>
        <w:rPr>
          <w:rFonts w:ascii="Times New Roman" w:hAnsi="Times New Roman" w:cs="Times New Roman" w:eastAsia="Times New Roman"/>
          <w:b/>
          <w:i w:val="0"/>
          <w:sz w:val="22"/>
        </w:rPr>
        <w:t xml:space="preserve">Gambar 49  </w:t>
      </w:r>
      <w:r>
        <w:rPr>
          <w:rFonts w:ascii="Times New Roman" w:hAnsi="Times New Roman" w:cs="Times New Roman" w:eastAsia="Times New Roman"/>
          <w:b w:val="0"/>
          <w:i w:val="0"/>
          <w:sz w:val="22"/>
        </w:rPr>
        <w:t>Antrian Persetujuan Sekretaris Desa (Level 2) — Surat Keterangan Tidak Mampu</w:t>
      </w:r>
    </w:p>
    <w:p>
      <w:pPr>
        <w:spacing w:before="60" w:after="0" w:line="360" w:lineRule="auto"/>
        <w:ind w:firstLine="426"/>
        <w:jc w:val="both"/>
      </w:pPr>
      <w:r>
        <w:rPr>
          <w:rFonts w:ascii="Times New Roman" w:hAnsi="Times New Roman" w:cs="Times New Roman" w:eastAsia="Times New Roman"/>
          <w:b w:val="0"/>
          <w:i w:val="0"/>
          <w:sz w:val="24"/>
        </w:rPr>
        <w:t>Permohonan Surat Keterangan Tidak Mampu tampil pada antrian Persetujuan Sekretaris Desa (Level 2). Tabel menampilkan identitas pemohon, jenis surat, status terkini, dan tombol Keputusan yang berisi opsi Setujui, Minta Revisi, atau Tolak.</w:t>
      </w:r>
    </w:p>
    <w:p>
      <w:pPr>
        <w:spacing w:before="180" w:after="60" w:line="360" w:lineRule="auto"/>
        <w:jc w:val="center"/>
      </w:pPr>
      <w:r>
        <w:drawing>
          <wp:inline xmlns:a="http://schemas.openxmlformats.org/drawingml/2006/main" xmlns:pic="http://schemas.openxmlformats.org/drawingml/2006/picture">
            <wp:extent cx="5038344" cy="3148965"/>
            <wp:docPr id="51" name="Picture 51"/>
            <wp:cNvGraphicFramePr>
              <a:graphicFrameLocks noChangeAspect="1"/>
            </wp:cNvGraphicFramePr>
            <a:graphic>
              <a:graphicData uri="http://schemas.openxmlformats.org/drawingml/2006/picture">
                <pic:pic>
                  <pic:nvPicPr>
                    <pic:cNvPr id="0" name="050_SKTM_05_sekdes_detail.png"/>
                    <pic:cNvPicPr/>
                  </pic:nvPicPr>
                  <pic:blipFill>
                    <a:blip r:embed="rId5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50" w:name="gbr_50"/>
      <w:bookmarkEnd w:id="1050"/>
      <w:r>
        <w:rPr>
          <w:rFonts w:ascii="Times New Roman" w:hAnsi="Times New Roman" w:cs="Times New Roman" w:eastAsia="Times New Roman"/>
          <w:b/>
          <w:i w:val="0"/>
          <w:sz w:val="22"/>
        </w:rPr>
        <w:t xml:space="preserve">Gambar 50  </w:t>
      </w:r>
      <w:r>
        <w:rPr>
          <w:rFonts w:ascii="Times New Roman" w:hAnsi="Times New Roman" w:cs="Times New Roman" w:eastAsia="Times New Roman"/>
          <w:b w:val="0"/>
          <w:i w:val="0"/>
          <w:sz w:val="22"/>
        </w:rPr>
        <w:t>Detail Permohonan pada Persetujuan Sekretaris Desa (Level 2) — Surat Keterangan Tidak Mampu</w:t>
      </w:r>
    </w:p>
    <w:p>
      <w:pPr>
        <w:spacing w:before="60" w:after="0" w:line="360" w:lineRule="auto"/>
        <w:ind w:firstLine="426"/>
        <w:jc w:val="both"/>
      </w:pPr>
      <w:r>
        <w:rPr>
          <w:rFonts w:ascii="Times New Roman" w:hAnsi="Times New Roman" w:cs="Times New Roman" w:eastAsia="Times New Roman"/>
          <w:b w:val="0"/>
          <w:i w:val="0"/>
          <w:sz w:val="24"/>
        </w:rPr>
        <w:t>Persetujuan Sekretaris Desa (Level 2) memeriksa rincian permohonan: ringkasan status, data pemohon, isian formulir, berkas lampiran persyaratan, dan riwayat approval sebelumnya sebelum mengambil keputusan.</w:t>
      </w:r>
    </w:p>
    <w:p>
      <w:pPr>
        <w:spacing w:before="180" w:after="60" w:line="360" w:lineRule="auto"/>
        <w:jc w:val="center"/>
      </w:pPr>
      <w:r>
        <w:drawing>
          <wp:inline xmlns:a="http://schemas.openxmlformats.org/drawingml/2006/main" xmlns:pic="http://schemas.openxmlformats.org/drawingml/2006/picture">
            <wp:extent cx="5038344" cy="3148965"/>
            <wp:docPr id="52" name="Picture 52"/>
            <wp:cNvGraphicFramePr>
              <a:graphicFrameLocks noChangeAspect="1"/>
            </wp:cNvGraphicFramePr>
            <a:graphic>
              <a:graphicData uri="http://schemas.openxmlformats.org/drawingml/2006/picture">
                <pic:pic>
                  <pic:nvPicPr>
                    <pic:cNvPr id="0" name="051_SKTM_06_sekdes_modal.png"/>
                    <pic:cNvPicPr/>
                  </pic:nvPicPr>
                  <pic:blipFill>
                    <a:blip r:embed="rId58"/>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51" w:name="gbr_51"/>
      <w:bookmarkEnd w:id="1051"/>
      <w:r>
        <w:rPr>
          <w:rFonts w:ascii="Times New Roman" w:hAnsi="Times New Roman" w:cs="Times New Roman" w:eastAsia="Times New Roman"/>
          <w:b/>
          <w:i w:val="0"/>
          <w:sz w:val="22"/>
        </w:rPr>
        <w:t xml:space="preserve">Gambar 51  </w:t>
      </w:r>
      <w:r>
        <w:rPr>
          <w:rFonts w:ascii="Times New Roman" w:hAnsi="Times New Roman" w:cs="Times New Roman" w:eastAsia="Times New Roman"/>
          <w:b w:val="0"/>
          <w:i w:val="0"/>
          <w:sz w:val="22"/>
        </w:rPr>
        <w:t>Modal Keputusan Setujui — Persetujuan Sekretaris Desa (Level 2)</w:t>
      </w:r>
    </w:p>
    <w:p>
      <w:pPr>
        <w:spacing w:before="60" w:after="0" w:line="360" w:lineRule="auto"/>
        <w:ind w:firstLine="426"/>
        <w:jc w:val="both"/>
      </w:pPr>
      <w:r>
        <w:rPr>
          <w:rFonts w:ascii="Times New Roman" w:hAnsi="Times New Roman" w:cs="Times New Roman" w:eastAsia="Times New Roman"/>
          <w:b w:val="0"/>
          <w:i w:val="0"/>
          <w:sz w:val="24"/>
        </w:rPr>
        <w:t>Persetujuan Sekretaris Desa (Level 2) memberikan keputusan melalui modal persetujuan beserta catatan. Persetujuan pada level ini sekaligus menandatangani dokumen secara elektronik (TTE) dan menerbitkan surat resmi.</w:t>
      </w:r>
    </w:p>
    <w:p>
      <w:pPr>
        <w:spacing w:before="180" w:after="60" w:line="360" w:lineRule="auto"/>
        <w:jc w:val="center"/>
      </w:pPr>
      <w:r>
        <w:drawing>
          <wp:inline xmlns:a="http://schemas.openxmlformats.org/drawingml/2006/main" xmlns:pic="http://schemas.openxmlformats.org/drawingml/2006/picture">
            <wp:extent cx="5038344" cy="3148965"/>
            <wp:docPr id="53" name="Picture 53"/>
            <wp:cNvGraphicFramePr>
              <a:graphicFrameLocks noChangeAspect="1"/>
            </wp:cNvGraphicFramePr>
            <a:graphic>
              <a:graphicData uri="http://schemas.openxmlformats.org/drawingml/2006/picture">
                <pic:pic>
                  <pic:nvPicPr>
                    <pic:cNvPr id="0" name="017_DOMISILI_07_sekdes_hasil.png"/>
                    <pic:cNvPicPr/>
                  </pic:nvPicPr>
                  <pic:blipFill>
                    <a:blip r:embed="rId2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52" w:name="gbr_52"/>
      <w:bookmarkEnd w:id="1052"/>
      <w:r>
        <w:rPr>
          <w:rFonts w:ascii="Times New Roman" w:hAnsi="Times New Roman" w:cs="Times New Roman" w:eastAsia="Times New Roman"/>
          <w:b/>
          <w:i w:val="0"/>
          <w:sz w:val="22"/>
        </w:rPr>
        <w:t xml:space="preserve">Gambar 52  </w:t>
      </w:r>
      <w:r>
        <w:rPr>
          <w:rFonts w:ascii="Times New Roman" w:hAnsi="Times New Roman" w:cs="Times New Roman" w:eastAsia="Times New Roman"/>
          <w:b w:val="0"/>
          <w:i w:val="0"/>
          <w:sz w:val="22"/>
        </w:rPr>
        <w:t>Hasil Keputusan Persetujuan Sekretaris Desa (Level 2) — Surat Keterangan Tidak Mampu</w:t>
      </w:r>
    </w:p>
    <w:p>
      <w:pPr>
        <w:spacing w:before="60" w:after="0" w:line="360" w:lineRule="auto"/>
        <w:ind w:firstLine="426"/>
        <w:jc w:val="both"/>
      </w:pPr>
      <w:r>
        <w:rPr>
          <w:rFonts w:ascii="Times New Roman" w:hAnsi="Times New Roman" w:cs="Times New Roman" w:eastAsia="Times New Roman"/>
          <w:b w:val="0"/>
          <w:i w:val="0"/>
          <w:sz w:val="24"/>
        </w:rPr>
        <w:t>Keputusan final tersimpan, surat resmi diterbitkan, dan status pengajuan berubah menjadi Selesai (Surat Terbit). Notifikasi WhatsApp dikirim ke warga.</w:t>
      </w:r>
    </w:p>
    <w:p>
      <w:pPr>
        <w:spacing w:before="180" w:after="60" w:line="360" w:lineRule="auto"/>
        <w:jc w:val="center"/>
      </w:pPr>
      <w:r>
        <w:drawing>
          <wp:inline xmlns:a="http://schemas.openxmlformats.org/drawingml/2006/main" xmlns:pic="http://schemas.openxmlformats.org/drawingml/2006/picture">
            <wp:extent cx="5038344" cy="3148965"/>
            <wp:docPr id="54" name="Picture 54"/>
            <wp:cNvGraphicFramePr>
              <a:graphicFrameLocks noChangeAspect="1"/>
            </wp:cNvGraphicFramePr>
            <a:graphic>
              <a:graphicData uri="http://schemas.openxmlformats.org/drawingml/2006/picture">
                <pic:pic>
                  <pic:nvPicPr>
                    <pic:cNvPr id="0" name="053_SKTM_08_status_selesai.png"/>
                    <pic:cNvPicPr/>
                  </pic:nvPicPr>
                  <pic:blipFill>
                    <a:blip r:embed="rId59"/>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53" w:name="gbr_53"/>
      <w:bookmarkEnd w:id="1053"/>
      <w:r>
        <w:rPr>
          <w:rFonts w:ascii="Times New Roman" w:hAnsi="Times New Roman" w:cs="Times New Roman" w:eastAsia="Times New Roman"/>
          <w:b/>
          <w:i w:val="0"/>
          <w:sz w:val="22"/>
        </w:rPr>
        <w:t xml:space="preserve">Gambar 53  </w:t>
      </w:r>
      <w:r>
        <w:rPr>
          <w:rFonts w:ascii="Times New Roman" w:hAnsi="Times New Roman" w:cs="Times New Roman" w:eastAsia="Times New Roman"/>
          <w:b w:val="0"/>
          <w:i w:val="0"/>
          <w:sz w:val="22"/>
        </w:rPr>
        <w:t>Pelacakan Status setelah Persetujuan Final — Surat Keterangan Tidak Mampu</w:t>
      </w:r>
    </w:p>
    <w:p>
      <w:pPr>
        <w:spacing w:before="60" w:after="0" w:line="360" w:lineRule="auto"/>
        <w:ind w:firstLine="426"/>
        <w:jc w:val="both"/>
      </w:pPr>
      <w:r>
        <w:rPr>
          <w:rFonts w:ascii="Times New Roman" w:hAnsi="Times New Roman" w:cs="Times New Roman" w:eastAsia="Times New Roman"/>
          <w:b w:val="0"/>
          <w:i w:val="0"/>
          <w:sz w:val="24"/>
        </w:rPr>
        <w:t>Seluruh tahap approval selesai. Portal warga menampilkan banner "Surat Telah Terbit &amp; TTE Terverifikasi" beserta tautan unduh PDF resmi melalui signed URL, serta riwayat catatan persetujuan dari setiap level.</w:t>
      </w:r>
    </w:p>
    <w:p>
      <w:pPr>
        <w:spacing w:before="180" w:after="60" w:line="360" w:lineRule="auto"/>
        <w:jc w:val="center"/>
      </w:pPr>
      <w:r>
        <w:drawing>
          <wp:inline xmlns:a="http://schemas.openxmlformats.org/drawingml/2006/main" xmlns:pic="http://schemas.openxmlformats.org/drawingml/2006/picture">
            <wp:extent cx="5038344" cy="3148965"/>
            <wp:docPr id="55" name="Picture 55"/>
            <wp:cNvGraphicFramePr>
              <a:graphicFrameLocks noChangeAspect="1"/>
            </wp:cNvGraphicFramePr>
            <a:graphic>
              <a:graphicData uri="http://schemas.openxmlformats.org/drawingml/2006/picture">
                <pic:pic>
                  <pic:nvPicPr>
                    <pic:cNvPr id="0" name="054_SKTM_09_surat_terbit.png"/>
                    <pic:cNvPicPr/>
                  </pic:nvPicPr>
                  <pic:blipFill>
                    <a:blip r:embed="rId60"/>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54" w:name="gbr_54"/>
      <w:bookmarkEnd w:id="1054"/>
      <w:r>
        <w:rPr>
          <w:rFonts w:ascii="Times New Roman" w:hAnsi="Times New Roman" w:cs="Times New Roman" w:eastAsia="Times New Roman"/>
          <w:b/>
          <w:i w:val="0"/>
          <w:sz w:val="22"/>
        </w:rPr>
        <w:t xml:space="preserve">Gambar 54  </w:t>
      </w:r>
      <w:r>
        <w:rPr>
          <w:rFonts w:ascii="Times New Roman" w:hAnsi="Times New Roman" w:cs="Times New Roman" w:eastAsia="Times New Roman"/>
          <w:b w:val="0"/>
          <w:i w:val="0"/>
          <w:sz w:val="22"/>
        </w:rPr>
        <w:t>Arsip Surat Terbit — Surat Keterangan Tidak Mampu</w:t>
      </w:r>
    </w:p>
    <w:p>
      <w:pPr>
        <w:spacing w:before="60" w:after="0" w:line="360" w:lineRule="auto"/>
        <w:ind w:firstLine="426"/>
        <w:jc w:val="both"/>
      </w:pPr>
      <w:r>
        <w:rPr>
          <w:rFonts w:ascii="Times New Roman" w:hAnsi="Times New Roman" w:cs="Times New Roman" w:eastAsia="Times New Roman"/>
          <w:b w:val="0"/>
          <w:i w:val="0"/>
          <w:sz w:val="24"/>
        </w:rPr>
        <w:t>Surat Surat Keterangan Tidak Mampu yang telah disetujui penuh muncul pada arsip "Surat Terbit" milik warga, lengkap dengan nomor surat resmi dan token verifikasi TTE. Dokumen PDF dapat diunduh kapan saja melalui tautan aman (signed URL).</w:t>
      </w:r>
    </w:p>
    <w:p>
      <w:pPr>
        <w:spacing w:before="180" w:after="60" w:line="360" w:lineRule="auto"/>
        <w:jc w:val="center"/>
      </w:pPr>
      <w:r>
        <w:drawing>
          <wp:inline xmlns:a="http://schemas.openxmlformats.org/drawingml/2006/main" xmlns:pic="http://schemas.openxmlformats.org/drawingml/2006/picture">
            <wp:extent cx="5038344" cy="3148965"/>
            <wp:docPr id="56" name="Picture 56"/>
            <wp:cNvGraphicFramePr>
              <a:graphicFrameLocks noChangeAspect="1"/>
            </wp:cNvGraphicFramePr>
            <a:graphic>
              <a:graphicData uri="http://schemas.openxmlformats.org/drawingml/2006/picture">
                <pic:pic>
                  <pic:nvPicPr>
                    <pic:cNvPr id="0" name="055_SKTM_10_verifikasi_tte.png"/>
                    <pic:cNvPicPr/>
                  </pic:nvPicPr>
                  <pic:blipFill>
                    <a:blip r:embed="rId61"/>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55" w:name="gbr_55"/>
      <w:bookmarkEnd w:id="1055"/>
      <w:r>
        <w:rPr>
          <w:rFonts w:ascii="Times New Roman" w:hAnsi="Times New Roman" w:cs="Times New Roman" w:eastAsia="Times New Roman"/>
          <w:b/>
          <w:i w:val="0"/>
          <w:sz w:val="22"/>
        </w:rPr>
        <w:t xml:space="preserve">Gambar 55  </w:t>
      </w:r>
      <w:r>
        <w:rPr>
          <w:rFonts w:ascii="Times New Roman" w:hAnsi="Times New Roman" w:cs="Times New Roman" w:eastAsia="Times New Roman"/>
          <w:b w:val="0"/>
          <w:i w:val="0"/>
          <w:sz w:val="22"/>
        </w:rPr>
        <w:t>Verifikasi Keabsahan TTE Publik — Surat Keterangan Tidak Mampu</w:t>
      </w:r>
    </w:p>
    <w:p>
      <w:pPr>
        <w:spacing w:before="60" w:after="0" w:line="360" w:lineRule="auto"/>
        <w:ind w:firstLine="426"/>
        <w:jc w:val="both"/>
      </w:pPr>
      <w:r>
        <w:rPr>
          <w:rFonts w:ascii="Times New Roman" w:hAnsi="Times New Roman" w:cs="Times New Roman" w:eastAsia="Times New Roman"/>
          <w:b w:val="0"/>
          <w:i w:val="0"/>
          <w:sz w:val="24"/>
        </w:rPr>
        <w:t>QR Code pada dokumen surat mengarahkan pihak penerima surat ke halaman verifikasi publik ini. Halaman membuktikan keaslian dokumen: nomor surat, tanggal terbit, identitas pemohon, serta pengesahan pejabat desa secara elektronik. Dokumen disahkan secara elektronik oleh Sekretaris Desa Karduluk selaku approver pada level akhir (Level 2).</w:t>
      </w:r>
    </w:p>
    <w:p>
      <w:pPr>
        <w:pStyle w:val="Heading3"/>
        <w:spacing w:before="180" w:after="60" w:line="360" w:lineRule="auto"/>
      </w:pPr>
      <w:r>
        <w:rPr>
          <w:rFonts w:ascii="Times New Roman" w:hAnsi="Times New Roman" w:cs="Times New Roman" w:eastAsia="Times New Roman"/>
          <w:b/>
          <w:i w:val="0"/>
          <w:sz w:val="24"/>
        </w:rPr>
        <w:t>3.4  Alur Surat Pengantar KTP (1 Level Persetujuan)</w:t>
      </w:r>
    </w:p>
    <w:p>
      <w:pPr>
        <w:spacing w:before="0" w:after="0" w:line="360" w:lineRule="auto"/>
        <w:ind w:firstLine="426"/>
        <w:jc w:val="both"/>
      </w:pPr>
      <w:r>
        <w:rPr>
          <w:rFonts w:ascii="Times New Roman" w:hAnsi="Times New Roman" w:cs="Times New Roman" w:eastAsia="Times New Roman"/>
          <w:b w:val="0"/>
          <w:i w:val="0"/>
          <w:sz w:val="24"/>
        </w:rPr>
        <w:t>Jenis surat Surat Pengantar KTP (kode PENGANTAR_KTP) memiliki 1 tingkat persetujuan dengan estimasi penyelesaian 1 hari kerja. Dokumen persyaratan yang harus dilampirkan: Fotokopi Kartu Keluarga, Pas foto.</w:t>
      </w:r>
    </w:p>
    <w:p>
      <w:pPr>
        <w:spacing w:before="180" w:after="60" w:line="360" w:lineRule="auto"/>
        <w:jc w:val="center"/>
      </w:pPr>
      <w:r>
        <w:drawing>
          <wp:inline xmlns:a="http://schemas.openxmlformats.org/drawingml/2006/main" xmlns:pic="http://schemas.openxmlformats.org/drawingml/2006/picture">
            <wp:extent cx="5038344" cy="3148965"/>
            <wp:docPr id="57" name="Picture 57"/>
            <wp:cNvGraphicFramePr>
              <a:graphicFrameLocks noChangeAspect="1"/>
            </wp:cNvGraphicFramePr>
            <a:graphic>
              <a:graphicData uri="http://schemas.openxmlformats.org/drawingml/2006/picture">
                <pic:pic>
                  <pic:nvPicPr>
                    <pic:cNvPr id="0" name="056_PENGANTAR_KTP_01_formulir.png"/>
                    <pic:cNvPicPr/>
                  </pic:nvPicPr>
                  <pic:blipFill>
                    <a:blip r:embed="rId6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56" w:name="gbr_56"/>
      <w:bookmarkEnd w:id="1056"/>
      <w:r>
        <w:rPr>
          <w:rFonts w:ascii="Times New Roman" w:hAnsi="Times New Roman" w:cs="Times New Roman" w:eastAsia="Times New Roman"/>
          <w:b/>
          <w:i w:val="0"/>
          <w:sz w:val="22"/>
        </w:rPr>
        <w:t xml:space="preserve">Gambar 56  </w:t>
      </w:r>
      <w:r>
        <w:rPr>
          <w:rFonts w:ascii="Times New Roman" w:hAnsi="Times New Roman" w:cs="Times New Roman" w:eastAsia="Times New Roman"/>
          <w:b w:val="0"/>
          <w:i w:val="0"/>
          <w:sz w:val="22"/>
        </w:rPr>
        <w:t>Formulir Pengajuan Surat Pengantar KTP (Terisi)</w:t>
      </w:r>
    </w:p>
    <w:p>
      <w:pPr>
        <w:spacing w:before="60" w:after="0" w:line="360" w:lineRule="auto"/>
        <w:ind w:firstLine="426"/>
        <w:jc w:val="both"/>
      </w:pPr>
      <w:r>
        <w:rPr>
          <w:rFonts w:ascii="Times New Roman" w:hAnsi="Times New Roman" w:cs="Times New Roman" w:eastAsia="Times New Roman"/>
          <w:b w:val="0"/>
          <w:i w:val="0"/>
          <w:sz w:val="24"/>
        </w:rPr>
        <w:t>Warga mengisi formulir permohonan Surat Pengantar KTP secara digital. Sistem menampilkan kolom isian sesuai konfigurasi jenis surat, daftar dokumen persyaratan (Fotokopi Kartu Keluarga, Pas foto), serta area unggah lampiran pendukung berformat PDF/JPG/PNG maksimal 2 MB per berkas.</w:t>
      </w:r>
    </w:p>
    <w:p>
      <w:pPr>
        <w:spacing w:before="180" w:after="60" w:line="360" w:lineRule="auto"/>
        <w:jc w:val="center"/>
      </w:pPr>
      <w:r>
        <w:drawing>
          <wp:inline xmlns:a="http://schemas.openxmlformats.org/drawingml/2006/main" xmlns:pic="http://schemas.openxmlformats.org/drawingml/2006/picture">
            <wp:extent cx="5038344" cy="3148965"/>
            <wp:docPr id="58" name="Picture 58"/>
            <wp:cNvGraphicFramePr>
              <a:graphicFrameLocks noChangeAspect="1"/>
            </wp:cNvGraphicFramePr>
            <a:graphic>
              <a:graphicData uri="http://schemas.openxmlformats.org/drawingml/2006/picture">
                <pic:pic>
                  <pic:nvPicPr>
                    <pic:cNvPr id="0" name="057_PENGANTAR_KTP_02_pratinjau.png"/>
                    <pic:cNvPicPr/>
                  </pic:nvPicPr>
                  <pic:blipFill>
                    <a:blip r:embed="rId63"/>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57" w:name="gbr_57"/>
      <w:bookmarkEnd w:id="1057"/>
      <w:r>
        <w:rPr>
          <w:rFonts w:ascii="Times New Roman" w:hAnsi="Times New Roman" w:cs="Times New Roman" w:eastAsia="Times New Roman"/>
          <w:b/>
          <w:i w:val="0"/>
          <w:sz w:val="22"/>
        </w:rPr>
        <w:t xml:space="preserve">Gambar 57  </w:t>
      </w:r>
      <w:r>
        <w:rPr>
          <w:rFonts w:ascii="Times New Roman" w:hAnsi="Times New Roman" w:cs="Times New Roman" w:eastAsia="Times New Roman"/>
          <w:b w:val="0"/>
          <w:i w:val="0"/>
          <w:sz w:val="22"/>
        </w:rPr>
        <w:t>Pratinjau &amp; Konfirmasi Permohonan Surat Pengantar KTP</w:t>
      </w:r>
    </w:p>
    <w:p>
      <w:pPr>
        <w:spacing w:before="60" w:after="0" w:line="360" w:lineRule="auto"/>
        <w:ind w:firstLine="426"/>
        <w:jc w:val="both"/>
      </w:pPr>
      <w:r>
        <w:rPr>
          <w:rFonts w:ascii="Times New Roman" w:hAnsi="Times New Roman" w:cs="Times New Roman" w:eastAsia="Times New Roman"/>
          <w:b w:val="0"/>
          <w:i w:val="0"/>
          <w:sz w:val="24"/>
        </w:rPr>
        <w:t>Sebelum dikirim, warga meninjau ringkasan seluruh data formulir beserta jumlah lampiran yang berhasil diunggah untuk memastikan tidak ada data yang keliru.</w:t>
      </w:r>
    </w:p>
    <w:p>
      <w:pPr>
        <w:spacing w:before="180" w:after="60" w:line="360" w:lineRule="auto"/>
        <w:jc w:val="center"/>
      </w:pPr>
      <w:r>
        <w:drawing>
          <wp:inline xmlns:a="http://schemas.openxmlformats.org/drawingml/2006/main" xmlns:pic="http://schemas.openxmlformats.org/drawingml/2006/picture">
            <wp:extent cx="5038344" cy="3148965"/>
            <wp:docPr id="59" name="Picture 59"/>
            <wp:cNvGraphicFramePr>
              <a:graphicFrameLocks noChangeAspect="1"/>
            </wp:cNvGraphicFramePr>
            <a:graphic>
              <a:graphicData uri="http://schemas.openxmlformats.org/drawingml/2006/picture">
                <pic:pic>
                  <pic:nvPicPr>
                    <pic:cNvPr id="0" name="058_PENGANTAR_KTP_03_status_awal.png"/>
                    <pic:cNvPicPr/>
                  </pic:nvPicPr>
                  <pic:blipFill>
                    <a:blip r:embed="rId64"/>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58" w:name="gbr_58"/>
      <w:bookmarkEnd w:id="1058"/>
      <w:r>
        <w:rPr>
          <w:rFonts w:ascii="Times New Roman" w:hAnsi="Times New Roman" w:cs="Times New Roman" w:eastAsia="Times New Roman"/>
          <w:b/>
          <w:i w:val="0"/>
          <w:sz w:val="22"/>
        </w:rPr>
        <w:t xml:space="preserve">Gambar 58  </w:t>
      </w:r>
      <w:r>
        <w:rPr>
          <w:rFonts w:ascii="Times New Roman" w:hAnsi="Times New Roman" w:cs="Times New Roman" w:eastAsia="Times New Roman"/>
          <w:b w:val="0"/>
          <w:i w:val="0"/>
          <w:sz w:val="22"/>
        </w:rPr>
        <w:t>Status Awal Pengajuan Surat Pengantar KTP (Menunggu Verifikasi Petugas)</w:t>
      </w:r>
    </w:p>
    <w:p>
      <w:pPr>
        <w:spacing w:before="60" w:after="0" w:line="360" w:lineRule="auto"/>
        <w:ind w:firstLine="426"/>
        <w:jc w:val="both"/>
      </w:pPr>
      <w:r>
        <w:rPr>
          <w:rFonts w:ascii="Times New Roman" w:hAnsi="Times New Roman" w:cs="Times New Roman" w:eastAsia="Times New Roman"/>
          <w:b w:val="0"/>
          <w:i w:val="0"/>
          <w:sz w:val="24"/>
        </w:rPr>
        <w:t>Setelah dikirim, pengajuan memperoleh nomor referensi unik dan berstatus "Diajukan". Halaman pelacakan menampilkan timeline approval yang dimulai dari antrian verifikasi Petugas Desa (Level 1).</w:t>
      </w:r>
    </w:p>
    <w:p>
      <w:pPr>
        <w:spacing w:before="180" w:after="60" w:line="360" w:lineRule="auto"/>
        <w:jc w:val="center"/>
      </w:pPr>
      <w:r>
        <w:drawing>
          <wp:inline xmlns:a="http://schemas.openxmlformats.org/drawingml/2006/main" xmlns:pic="http://schemas.openxmlformats.org/drawingml/2006/picture">
            <wp:extent cx="5038344" cy="3148965"/>
            <wp:docPr id="60" name="Picture 60"/>
            <wp:cNvGraphicFramePr>
              <a:graphicFrameLocks noChangeAspect="1"/>
            </wp:cNvGraphicFramePr>
            <a:graphic>
              <a:graphicData uri="http://schemas.openxmlformats.org/drawingml/2006/picture">
                <pic:pic>
                  <pic:nvPicPr>
                    <pic:cNvPr id="0" name="059_PENGANTAR_KTP_04_petugas_antrian.png"/>
                    <pic:cNvPicPr/>
                  </pic:nvPicPr>
                  <pic:blipFill>
                    <a:blip r:embed="rId65"/>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59" w:name="gbr_59"/>
      <w:bookmarkEnd w:id="1059"/>
      <w:r>
        <w:rPr>
          <w:rFonts w:ascii="Times New Roman" w:hAnsi="Times New Roman" w:cs="Times New Roman" w:eastAsia="Times New Roman"/>
          <w:b/>
          <w:i w:val="0"/>
          <w:sz w:val="22"/>
        </w:rPr>
        <w:t xml:space="preserve">Gambar 59  </w:t>
      </w:r>
      <w:r>
        <w:rPr>
          <w:rFonts w:ascii="Times New Roman" w:hAnsi="Times New Roman" w:cs="Times New Roman" w:eastAsia="Times New Roman"/>
          <w:b w:val="0"/>
          <w:i w:val="0"/>
          <w:sz w:val="22"/>
        </w:rPr>
        <w:t>Antrian Verifikasi Petugas Desa (Level 1) — Surat Pengantar KTP</w:t>
      </w:r>
    </w:p>
    <w:p>
      <w:pPr>
        <w:spacing w:before="60" w:after="0" w:line="360" w:lineRule="auto"/>
        <w:ind w:firstLine="426"/>
        <w:jc w:val="both"/>
      </w:pPr>
      <w:r>
        <w:rPr>
          <w:rFonts w:ascii="Times New Roman" w:hAnsi="Times New Roman" w:cs="Times New Roman" w:eastAsia="Times New Roman"/>
          <w:b w:val="0"/>
          <w:i w:val="0"/>
          <w:sz w:val="24"/>
        </w:rPr>
        <w:t>Permohonan Surat Pengantar KTP tampil pada antrian Verifikasi Petugas Desa (Level 1). Tabel menampilkan identitas pemohon, jenis surat, status terkini, dan tombol Keputusan yang berisi opsi Setujui, Minta Revisi, atau Tolak.</w:t>
      </w:r>
    </w:p>
    <w:p>
      <w:pPr>
        <w:spacing w:before="180" w:after="60" w:line="360" w:lineRule="auto"/>
        <w:jc w:val="center"/>
      </w:pPr>
      <w:r>
        <w:drawing>
          <wp:inline xmlns:a="http://schemas.openxmlformats.org/drawingml/2006/main" xmlns:pic="http://schemas.openxmlformats.org/drawingml/2006/picture">
            <wp:extent cx="5038344" cy="3148965"/>
            <wp:docPr id="61" name="Picture 61"/>
            <wp:cNvGraphicFramePr>
              <a:graphicFrameLocks noChangeAspect="1"/>
            </wp:cNvGraphicFramePr>
            <a:graphic>
              <a:graphicData uri="http://schemas.openxmlformats.org/drawingml/2006/picture">
                <pic:pic>
                  <pic:nvPicPr>
                    <pic:cNvPr id="0" name="060_PENGANTAR_KTP_05_petugas_detail.png"/>
                    <pic:cNvPicPr/>
                  </pic:nvPicPr>
                  <pic:blipFill>
                    <a:blip r:embed="rId66"/>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60" w:name="gbr_60"/>
      <w:bookmarkEnd w:id="1060"/>
      <w:r>
        <w:rPr>
          <w:rFonts w:ascii="Times New Roman" w:hAnsi="Times New Roman" w:cs="Times New Roman" w:eastAsia="Times New Roman"/>
          <w:b/>
          <w:i w:val="0"/>
          <w:sz w:val="22"/>
        </w:rPr>
        <w:t xml:space="preserve">Gambar 60  </w:t>
      </w:r>
      <w:r>
        <w:rPr>
          <w:rFonts w:ascii="Times New Roman" w:hAnsi="Times New Roman" w:cs="Times New Roman" w:eastAsia="Times New Roman"/>
          <w:b w:val="0"/>
          <w:i w:val="0"/>
          <w:sz w:val="22"/>
        </w:rPr>
        <w:t>Detail Permohonan pada Verifikasi Petugas Desa (Level 1) — Surat Pengantar KTP</w:t>
      </w:r>
    </w:p>
    <w:p>
      <w:pPr>
        <w:spacing w:before="60" w:after="0" w:line="360" w:lineRule="auto"/>
        <w:ind w:firstLine="426"/>
        <w:jc w:val="both"/>
      </w:pPr>
      <w:r>
        <w:rPr>
          <w:rFonts w:ascii="Times New Roman" w:hAnsi="Times New Roman" w:cs="Times New Roman" w:eastAsia="Times New Roman"/>
          <w:b w:val="0"/>
          <w:i w:val="0"/>
          <w:sz w:val="24"/>
        </w:rPr>
        <w:t>Verifikasi Petugas Desa (Level 1) memeriksa rincian permohonan: ringkasan status, data pemohon, isian formulir, berkas lampiran persyaratan, dan riwayat approval sebelumnya sebelum mengambil keputusan.</w:t>
      </w:r>
    </w:p>
    <w:p>
      <w:pPr>
        <w:spacing w:before="180" w:after="60" w:line="360" w:lineRule="auto"/>
        <w:jc w:val="center"/>
      </w:pPr>
      <w:r>
        <w:drawing>
          <wp:inline xmlns:a="http://schemas.openxmlformats.org/drawingml/2006/main" xmlns:pic="http://schemas.openxmlformats.org/drawingml/2006/picture">
            <wp:extent cx="5038344" cy="3148965"/>
            <wp:docPr id="62" name="Picture 62"/>
            <wp:cNvGraphicFramePr>
              <a:graphicFrameLocks noChangeAspect="1"/>
            </wp:cNvGraphicFramePr>
            <a:graphic>
              <a:graphicData uri="http://schemas.openxmlformats.org/drawingml/2006/picture">
                <pic:pic>
                  <pic:nvPicPr>
                    <pic:cNvPr id="0" name="061_PENGANTAR_KTP_06_petugas_modal.png"/>
                    <pic:cNvPicPr/>
                  </pic:nvPicPr>
                  <pic:blipFill>
                    <a:blip r:embed="rId6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61" w:name="gbr_61"/>
      <w:bookmarkEnd w:id="1061"/>
      <w:r>
        <w:rPr>
          <w:rFonts w:ascii="Times New Roman" w:hAnsi="Times New Roman" w:cs="Times New Roman" w:eastAsia="Times New Roman"/>
          <w:b/>
          <w:i w:val="0"/>
          <w:sz w:val="22"/>
        </w:rPr>
        <w:t xml:space="preserve">Gambar 61  </w:t>
      </w:r>
      <w:r>
        <w:rPr>
          <w:rFonts w:ascii="Times New Roman" w:hAnsi="Times New Roman" w:cs="Times New Roman" w:eastAsia="Times New Roman"/>
          <w:b w:val="0"/>
          <w:i w:val="0"/>
          <w:sz w:val="22"/>
        </w:rPr>
        <w:t>Modal Keputusan Setujui — Verifikasi Petugas Desa (Level 1)</w:t>
      </w:r>
    </w:p>
    <w:p>
      <w:pPr>
        <w:spacing w:before="60" w:after="0" w:line="360" w:lineRule="auto"/>
        <w:ind w:firstLine="426"/>
        <w:jc w:val="both"/>
      </w:pPr>
      <w:r>
        <w:rPr>
          <w:rFonts w:ascii="Times New Roman" w:hAnsi="Times New Roman" w:cs="Times New Roman" w:eastAsia="Times New Roman"/>
          <w:b w:val="0"/>
          <w:i w:val="0"/>
          <w:sz w:val="24"/>
        </w:rPr>
        <w:t>Verifikasi Petugas Desa (Level 1) memberikan keputusan melalui modal persetujuan beserta catatan. Setelah disetujui, permohonan otomatis diteruskan ke tahap approval berikutnya.</w:t>
      </w:r>
    </w:p>
    <w:p>
      <w:pPr>
        <w:spacing w:before="180" w:after="60" w:line="360" w:lineRule="auto"/>
        <w:jc w:val="center"/>
      </w:pPr>
      <w:r>
        <w:drawing>
          <wp:inline xmlns:a="http://schemas.openxmlformats.org/drawingml/2006/main" xmlns:pic="http://schemas.openxmlformats.org/drawingml/2006/picture">
            <wp:extent cx="5038344" cy="3148965"/>
            <wp:docPr id="63" name="Picture 63"/>
            <wp:cNvGraphicFramePr>
              <a:graphicFrameLocks noChangeAspect="1"/>
            </wp:cNvGraphicFramePr>
            <a:graphic>
              <a:graphicData uri="http://schemas.openxmlformats.org/drawingml/2006/picture">
                <pic:pic>
                  <pic:nvPicPr>
                    <pic:cNvPr id="0" name="012_DOMISILI_07_petugas_hasil.png"/>
                    <pic:cNvPicPr/>
                  </pic:nvPicPr>
                  <pic:blipFill>
                    <a:blip r:embed="rId2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62" w:name="gbr_62"/>
      <w:bookmarkEnd w:id="1062"/>
      <w:r>
        <w:rPr>
          <w:rFonts w:ascii="Times New Roman" w:hAnsi="Times New Roman" w:cs="Times New Roman" w:eastAsia="Times New Roman"/>
          <w:b/>
          <w:i w:val="0"/>
          <w:sz w:val="22"/>
        </w:rPr>
        <w:t xml:space="preserve">Gambar 62  </w:t>
      </w:r>
      <w:r>
        <w:rPr>
          <w:rFonts w:ascii="Times New Roman" w:hAnsi="Times New Roman" w:cs="Times New Roman" w:eastAsia="Times New Roman"/>
          <w:b w:val="0"/>
          <w:i w:val="0"/>
          <w:sz w:val="22"/>
        </w:rPr>
        <w:t>Hasil Keputusan Verifikasi Petugas Desa (Level 1) — Surat Pengantar KTP</w:t>
      </w:r>
    </w:p>
    <w:p>
      <w:pPr>
        <w:spacing w:before="60" w:after="0" w:line="360" w:lineRule="auto"/>
        <w:ind w:firstLine="426"/>
        <w:jc w:val="both"/>
      </w:pPr>
      <w:r>
        <w:rPr>
          <w:rFonts w:ascii="Times New Roman" w:hAnsi="Times New Roman" w:cs="Times New Roman" w:eastAsia="Times New Roman"/>
          <w:b w:val="0"/>
          <w:i w:val="0"/>
          <w:sz w:val="24"/>
        </w:rPr>
        <w:t>Keputusan final tersimpan, surat resmi diterbitkan, dan status pengajuan berubah menjadi Selesai (Surat Terbit). Notifikasi WhatsApp dikirim ke warga.</w:t>
      </w:r>
    </w:p>
    <w:p>
      <w:pPr>
        <w:spacing w:before="180" w:after="60" w:line="360" w:lineRule="auto"/>
        <w:jc w:val="center"/>
      </w:pPr>
      <w:r>
        <w:drawing>
          <wp:inline xmlns:a="http://schemas.openxmlformats.org/drawingml/2006/main" xmlns:pic="http://schemas.openxmlformats.org/drawingml/2006/picture">
            <wp:extent cx="5038344" cy="3148965"/>
            <wp:docPr id="64" name="Picture 64"/>
            <wp:cNvGraphicFramePr>
              <a:graphicFrameLocks noChangeAspect="1"/>
            </wp:cNvGraphicFramePr>
            <a:graphic>
              <a:graphicData uri="http://schemas.openxmlformats.org/drawingml/2006/picture">
                <pic:pic>
                  <pic:nvPicPr>
                    <pic:cNvPr id="0" name="063_PENGANTAR_KTP_08_status_selesai.png"/>
                    <pic:cNvPicPr/>
                  </pic:nvPicPr>
                  <pic:blipFill>
                    <a:blip r:embed="rId68"/>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63" w:name="gbr_63"/>
      <w:bookmarkEnd w:id="1063"/>
      <w:r>
        <w:rPr>
          <w:rFonts w:ascii="Times New Roman" w:hAnsi="Times New Roman" w:cs="Times New Roman" w:eastAsia="Times New Roman"/>
          <w:b/>
          <w:i w:val="0"/>
          <w:sz w:val="22"/>
        </w:rPr>
        <w:t xml:space="preserve">Gambar 63  </w:t>
      </w:r>
      <w:r>
        <w:rPr>
          <w:rFonts w:ascii="Times New Roman" w:hAnsi="Times New Roman" w:cs="Times New Roman" w:eastAsia="Times New Roman"/>
          <w:b w:val="0"/>
          <w:i w:val="0"/>
          <w:sz w:val="22"/>
        </w:rPr>
        <w:t>Pelacakan Status setelah Persetujuan Final — Surat Pengantar KTP</w:t>
      </w:r>
    </w:p>
    <w:p>
      <w:pPr>
        <w:spacing w:before="60" w:after="0" w:line="360" w:lineRule="auto"/>
        <w:ind w:firstLine="426"/>
        <w:jc w:val="both"/>
      </w:pPr>
      <w:r>
        <w:rPr>
          <w:rFonts w:ascii="Times New Roman" w:hAnsi="Times New Roman" w:cs="Times New Roman" w:eastAsia="Times New Roman"/>
          <w:b w:val="0"/>
          <w:i w:val="0"/>
          <w:sz w:val="24"/>
        </w:rPr>
        <w:t>Seluruh tahap approval selesai. Portal warga menampilkan banner "Surat Telah Terbit &amp; TTE Terverifikasi" beserta tautan unduh PDF resmi melalui signed URL, serta riwayat catatan persetujuan dari setiap level.</w:t>
      </w:r>
    </w:p>
    <w:p>
      <w:pPr>
        <w:spacing w:before="180" w:after="60" w:line="360" w:lineRule="auto"/>
        <w:jc w:val="center"/>
      </w:pPr>
      <w:r>
        <w:drawing>
          <wp:inline xmlns:a="http://schemas.openxmlformats.org/drawingml/2006/main" xmlns:pic="http://schemas.openxmlformats.org/drawingml/2006/picture">
            <wp:extent cx="5038344" cy="3148965"/>
            <wp:docPr id="65" name="Picture 65"/>
            <wp:cNvGraphicFramePr>
              <a:graphicFrameLocks noChangeAspect="1"/>
            </wp:cNvGraphicFramePr>
            <a:graphic>
              <a:graphicData uri="http://schemas.openxmlformats.org/drawingml/2006/picture">
                <pic:pic>
                  <pic:nvPicPr>
                    <pic:cNvPr id="0" name="064_PENGANTAR_KTP_09_surat_terbit.png"/>
                    <pic:cNvPicPr/>
                  </pic:nvPicPr>
                  <pic:blipFill>
                    <a:blip r:embed="rId69"/>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64" w:name="gbr_64"/>
      <w:bookmarkEnd w:id="1064"/>
      <w:r>
        <w:rPr>
          <w:rFonts w:ascii="Times New Roman" w:hAnsi="Times New Roman" w:cs="Times New Roman" w:eastAsia="Times New Roman"/>
          <w:b/>
          <w:i w:val="0"/>
          <w:sz w:val="22"/>
        </w:rPr>
        <w:t xml:space="preserve">Gambar 64  </w:t>
      </w:r>
      <w:r>
        <w:rPr>
          <w:rFonts w:ascii="Times New Roman" w:hAnsi="Times New Roman" w:cs="Times New Roman" w:eastAsia="Times New Roman"/>
          <w:b w:val="0"/>
          <w:i w:val="0"/>
          <w:sz w:val="22"/>
        </w:rPr>
        <w:t>Arsip Surat Terbit — Surat Pengantar KTP</w:t>
      </w:r>
    </w:p>
    <w:p>
      <w:pPr>
        <w:spacing w:before="60" w:after="0" w:line="360" w:lineRule="auto"/>
        <w:ind w:firstLine="426"/>
        <w:jc w:val="both"/>
      </w:pPr>
      <w:r>
        <w:rPr>
          <w:rFonts w:ascii="Times New Roman" w:hAnsi="Times New Roman" w:cs="Times New Roman" w:eastAsia="Times New Roman"/>
          <w:b w:val="0"/>
          <w:i w:val="0"/>
          <w:sz w:val="24"/>
        </w:rPr>
        <w:t>Surat Surat Pengantar KTP yang telah disetujui penuh muncul pada arsip "Surat Terbit" milik warga, lengkap dengan nomor surat resmi. Dokumen PDF dapat diunduh kapan saja melalui tautan aman (signed URL).</w:t>
      </w:r>
    </w:p>
    <w:p>
      <w:pPr>
        <w:spacing w:before="180" w:after="60" w:line="360" w:lineRule="auto"/>
        <w:jc w:val="center"/>
      </w:pPr>
      <w:r>
        <w:drawing>
          <wp:inline xmlns:a="http://schemas.openxmlformats.org/drawingml/2006/main" xmlns:pic="http://schemas.openxmlformats.org/drawingml/2006/picture">
            <wp:extent cx="5038344" cy="3148965"/>
            <wp:docPr id="66" name="Picture 66"/>
            <wp:cNvGraphicFramePr>
              <a:graphicFrameLocks noChangeAspect="1"/>
            </wp:cNvGraphicFramePr>
            <a:graphic>
              <a:graphicData uri="http://schemas.openxmlformats.org/drawingml/2006/picture">
                <pic:pic>
                  <pic:nvPicPr>
                    <pic:cNvPr id="0" name="065_PENGANTAR_KTP_10_verifikasi_tte.png"/>
                    <pic:cNvPicPr/>
                  </pic:nvPicPr>
                  <pic:blipFill>
                    <a:blip r:embed="rId70"/>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65" w:name="gbr_65"/>
      <w:bookmarkEnd w:id="1065"/>
      <w:r>
        <w:rPr>
          <w:rFonts w:ascii="Times New Roman" w:hAnsi="Times New Roman" w:cs="Times New Roman" w:eastAsia="Times New Roman"/>
          <w:b/>
          <w:i w:val="0"/>
          <w:sz w:val="22"/>
        </w:rPr>
        <w:t xml:space="preserve">Gambar 65  </w:t>
      </w:r>
      <w:r>
        <w:rPr>
          <w:rFonts w:ascii="Times New Roman" w:hAnsi="Times New Roman" w:cs="Times New Roman" w:eastAsia="Times New Roman"/>
          <w:b w:val="0"/>
          <w:i w:val="0"/>
          <w:sz w:val="22"/>
        </w:rPr>
        <w:t>Verifikasi Keabsahan TTE Publik — Surat Pengantar KTP</w:t>
      </w:r>
    </w:p>
    <w:p>
      <w:pPr>
        <w:spacing w:before="60" w:after="0" w:line="360" w:lineRule="auto"/>
        <w:ind w:firstLine="426"/>
        <w:jc w:val="both"/>
      </w:pPr>
      <w:r>
        <w:rPr>
          <w:rFonts w:ascii="Times New Roman" w:hAnsi="Times New Roman" w:cs="Times New Roman" w:eastAsia="Times New Roman"/>
          <w:b w:val="0"/>
          <w:i w:val="0"/>
          <w:sz w:val="24"/>
        </w:rPr>
        <w:t>QR Code pada dokumen surat mengarahkan pihak penerima surat ke halaman verifikasi publik ini. Halaman membuktikan keaslian dokumen: nomor surat, tanggal terbit, identitas pemohon, serta pengesahan pejabat desa secara elektronik. Karena hanya melalui satu tingkat persetujuan (Level 1), pengesahan dilakukan oleh Petugas Desa atas nama Kepala Desa Karduluk.</w:t>
      </w:r>
    </w:p>
    <w:p>
      <w:pPr>
        <w:pStyle w:val="Heading3"/>
        <w:spacing w:before="180" w:after="60" w:line="360" w:lineRule="auto"/>
      </w:pPr>
      <w:r>
        <w:rPr>
          <w:rFonts w:ascii="Times New Roman" w:hAnsi="Times New Roman" w:cs="Times New Roman" w:eastAsia="Times New Roman"/>
          <w:b/>
          <w:i w:val="0"/>
          <w:sz w:val="24"/>
        </w:rPr>
        <w:t>3.5  Alur Surat Pengantar KK (1 Level Persetujuan)</w:t>
      </w:r>
    </w:p>
    <w:p>
      <w:pPr>
        <w:spacing w:before="0" w:after="0" w:line="360" w:lineRule="auto"/>
        <w:ind w:firstLine="426"/>
        <w:jc w:val="both"/>
      </w:pPr>
      <w:r>
        <w:rPr>
          <w:rFonts w:ascii="Times New Roman" w:hAnsi="Times New Roman" w:cs="Times New Roman" w:eastAsia="Times New Roman"/>
          <w:b w:val="0"/>
          <w:i w:val="0"/>
          <w:sz w:val="24"/>
        </w:rPr>
        <w:t>Jenis surat Surat Pengantar KK (kode PENGANTAR_KK) memiliki 1 tingkat persetujuan dengan estimasi penyelesaian 1 hari kerja. Dokumen persyaratan yang harus dilampirkan: Fotokopi KTP, Fotokopi KK lama (jika ada).</w:t>
      </w:r>
    </w:p>
    <w:p>
      <w:pPr>
        <w:spacing w:before="180" w:after="60" w:line="360" w:lineRule="auto"/>
        <w:jc w:val="center"/>
      </w:pPr>
      <w:r>
        <w:drawing>
          <wp:inline xmlns:a="http://schemas.openxmlformats.org/drawingml/2006/main" xmlns:pic="http://schemas.openxmlformats.org/drawingml/2006/picture">
            <wp:extent cx="5038344" cy="3148965"/>
            <wp:docPr id="67" name="Picture 67"/>
            <wp:cNvGraphicFramePr>
              <a:graphicFrameLocks noChangeAspect="1"/>
            </wp:cNvGraphicFramePr>
            <a:graphic>
              <a:graphicData uri="http://schemas.openxmlformats.org/drawingml/2006/picture">
                <pic:pic>
                  <pic:nvPicPr>
                    <pic:cNvPr id="0" name="066_PENGANTAR_KK_01_formulir.png"/>
                    <pic:cNvPicPr/>
                  </pic:nvPicPr>
                  <pic:blipFill>
                    <a:blip r:embed="rId71"/>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66" w:name="gbr_66"/>
      <w:bookmarkEnd w:id="1066"/>
      <w:r>
        <w:rPr>
          <w:rFonts w:ascii="Times New Roman" w:hAnsi="Times New Roman" w:cs="Times New Roman" w:eastAsia="Times New Roman"/>
          <w:b/>
          <w:i w:val="0"/>
          <w:sz w:val="22"/>
        </w:rPr>
        <w:t xml:space="preserve">Gambar 66  </w:t>
      </w:r>
      <w:r>
        <w:rPr>
          <w:rFonts w:ascii="Times New Roman" w:hAnsi="Times New Roman" w:cs="Times New Roman" w:eastAsia="Times New Roman"/>
          <w:b w:val="0"/>
          <w:i w:val="0"/>
          <w:sz w:val="22"/>
        </w:rPr>
        <w:t>Formulir Pengajuan Surat Pengantar KK (Terisi)</w:t>
      </w:r>
    </w:p>
    <w:p>
      <w:pPr>
        <w:spacing w:before="60" w:after="0" w:line="360" w:lineRule="auto"/>
        <w:ind w:firstLine="426"/>
        <w:jc w:val="both"/>
      </w:pPr>
      <w:r>
        <w:rPr>
          <w:rFonts w:ascii="Times New Roman" w:hAnsi="Times New Roman" w:cs="Times New Roman" w:eastAsia="Times New Roman"/>
          <w:b w:val="0"/>
          <w:i w:val="0"/>
          <w:sz w:val="24"/>
        </w:rPr>
        <w:t>Warga mengisi formulir permohonan Surat Pengantar KK secara digital. Sistem menampilkan kolom isian sesuai konfigurasi jenis surat, daftar dokumen persyaratan (Fotokopi KTP, Fotokopi KK lama (jika ada)), serta area unggah lampiran pendukung berformat PDF/JPG/PNG maksimal 2 MB per berkas.</w:t>
      </w:r>
    </w:p>
    <w:p>
      <w:pPr>
        <w:spacing w:before="180" w:after="60" w:line="360" w:lineRule="auto"/>
        <w:jc w:val="center"/>
      </w:pPr>
      <w:r>
        <w:drawing>
          <wp:inline xmlns:a="http://schemas.openxmlformats.org/drawingml/2006/main" xmlns:pic="http://schemas.openxmlformats.org/drawingml/2006/picture">
            <wp:extent cx="5038344" cy="3148965"/>
            <wp:docPr id="68" name="Picture 68"/>
            <wp:cNvGraphicFramePr>
              <a:graphicFrameLocks noChangeAspect="1"/>
            </wp:cNvGraphicFramePr>
            <a:graphic>
              <a:graphicData uri="http://schemas.openxmlformats.org/drawingml/2006/picture">
                <pic:pic>
                  <pic:nvPicPr>
                    <pic:cNvPr id="0" name="067_PENGANTAR_KK_02_pratinjau.png"/>
                    <pic:cNvPicPr/>
                  </pic:nvPicPr>
                  <pic:blipFill>
                    <a:blip r:embed="rId7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67" w:name="gbr_67"/>
      <w:bookmarkEnd w:id="1067"/>
      <w:r>
        <w:rPr>
          <w:rFonts w:ascii="Times New Roman" w:hAnsi="Times New Roman" w:cs="Times New Roman" w:eastAsia="Times New Roman"/>
          <w:b/>
          <w:i w:val="0"/>
          <w:sz w:val="22"/>
        </w:rPr>
        <w:t xml:space="preserve">Gambar 67  </w:t>
      </w:r>
      <w:r>
        <w:rPr>
          <w:rFonts w:ascii="Times New Roman" w:hAnsi="Times New Roman" w:cs="Times New Roman" w:eastAsia="Times New Roman"/>
          <w:b w:val="0"/>
          <w:i w:val="0"/>
          <w:sz w:val="22"/>
        </w:rPr>
        <w:t>Pratinjau &amp; Konfirmasi Permohonan Surat Pengantar KK</w:t>
      </w:r>
    </w:p>
    <w:p>
      <w:pPr>
        <w:spacing w:before="60" w:after="0" w:line="360" w:lineRule="auto"/>
        <w:ind w:firstLine="426"/>
        <w:jc w:val="both"/>
      </w:pPr>
      <w:r>
        <w:rPr>
          <w:rFonts w:ascii="Times New Roman" w:hAnsi="Times New Roman" w:cs="Times New Roman" w:eastAsia="Times New Roman"/>
          <w:b w:val="0"/>
          <w:i w:val="0"/>
          <w:sz w:val="24"/>
        </w:rPr>
        <w:t>Sebelum dikirim, warga meninjau ringkasan seluruh data formulir beserta jumlah lampiran yang berhasil diunggah untuk memastikan tidak ada data yang keliru.</w:t>
      </w:r>
    </w:p>
    <w:p>
      <w:pPr>
        <w:spacing w:before="180" w:after="60" w:line="360" w:lineRule="auto"/>
        <w:jc w:val="center"/>
      </w:pPr>
      <w:r>
        <w:drawing>
          <wp:inline xmlns:a="http://schemas.openxmlformats.org/drawingml/2006/main" xmlns:pic="http://schemas.openxmlformats.org/drawingml/2006/picture">
            <wp:extent cx="5038344" cy="3148965"/>
            <wp:docPr id="69" name="Picture 69"/>
            <wp:cNvGraphicFramePr>
              <a:graphicFrameLocks noChangeAspect="1"/>
            </wp:cNvGraphicFramePr>
            <a:graphic>
              <a:graphicData uri="http://schemas.openxmlformats.org/drawingml/2006/picture">
                <pic:pic>
                  <pic:nvPicPr>
                    <pic:cNvPr id="0" name="068_PENGANTAR_KK_03_status_awal.png"/>
                    <pic:cNvPicPr/>
                  </pic:nvPicPr>
                  <pic:blipFill>
                    <a:blip r:embed="rId73"/>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68" w:name="gbr_68"/>
      <w:bookmarkEnd w:id="1068"/>
      <w:r>
        <w:rPr>
          <w:rFonts w:ascii="Times New Roman" w:hAnsi="Times New Roman" w:cs="Times New Roman" w:eastAsia="Times New Roman"/>
          <w:b/>
          <w:i w:val="0"/>
          <w:sz w:val="22"/>
        </w:rPr>
        <w:t xml:space="preserve">Gambar 68  </w:t>
      </w:r>
      <w:r>
        <w:rPr>
          <w:rFonts w:ascii="Times New Roman" w:hAnsi="Times New Roman" w:cs="Times New Roman" w:eastAsia="Times New Roman"/>
          <w:b w:val="0"/>
          <w:i w:val="0"/>
          <w:sz w:val="22"/>
        </w:rPr>
        <w:t>Status Awal Pengajuan Surat Pengantar KK (Menunggu Verifikasi Petugas)</w:t>
      </w:r>
    </w:p>
    <w:p>
      <w:pPr>
        <w:spacing w:before="60" w:after="0" w:line="360" w:lineRule="auto"/>
        <w:ind w:firstLine="426"/>
        <w:jc w:val="both"/>
      </w:pPr>
      <w:r>
        <w:rPr>
          <w:rFonts w:ascii="Times New Roman" w:hAnsi="Times New Roman" w:cs="Times New Roman" w:eastAsia="Times New Roman"/>
          <w:b w:val="0"/>
          <w:i w:val="0"/>
          <w:sz w:val="24"/>
        </w:rPr>
        <w:t>Setelah dikirim, pengajuan memperoleh nomor referensi unik dan berstatus "Diajukan". Halaman pelacakan menampilkan timeline approval yang dimulai dari antrian verifikasi Petugas Desa (Level 1).</w:t>
      </w:r>
    </w:p>
    <w:p>
      <w:pPr>
        <w:spacing w:before="180" w:after="60" w:line="360" w:lineRule="auto"/>
        <w:jc w:val="center"/>
      </w:pPr>
      <w:r>
        <w:drawing>
          <wp:inline xmlns:a="http://schemas.openxmlformats.org/drawingml/2006/main" xmlns:pic="http://schemas.openxmlformats.org/drawingml/2006/picture">
            <wp:extent cx="5038344" cy="3148965"/>
            <wp:docPr id="70" name="Picture 70"/>
            <wp:cNvGraphicFramePr>
              <a:graphicFrameLocks noChangeAspect="1"/>
            </wp:cNvGraphicFramePr>
            <a:graphic>
              <a:graphicData uri="http://schemas.openxmlformats.org/drawingml/2006/picture">
                <pic:pic>
                  <pic:nvPicPr>
                    <pic:cNvPr id="0" name="069_PENGANTAR_KK_04_petugas_antrian.png"/>
                    <pic:cNvPicPr/>
                  </pic:nvPicPr>
                  <pic:blipFill>
                    <a:blip r:embed="rId74"/>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69" w:name="gbr_69"/>
      <w:bookmarkEnd w:id="1069"/>
      <w:r>
        <w:rPr>
          <w:rFonts w:ascii="Times New Roman" w:hAnsi="Times New Roman" w:cs="Times New Roman" w:eastAsia="Times New Roman"/>
          <w:b/>
          <w:i w:val="0"/>
          <w:sz w:val="22"/>
        </w:rPr>
        <w:t xml:space="preserve">Gambar 69  </w:t>
      </w:r>
      <w:r>
        <w:rPr>
          <w:rFonts w:ascii="Times New Roman" w:hAnsi="Times New Roman" w:cs="Times New Roman" w:eastAsia="Times New Roman"/>
          <w:b w:val="0"/>
          <w:i w:val="0"/>
          <w:sz w:val="22"/>
        </w:rPr>
        <w:t>Antrian Verifikasi Petugas Desa (Level 1) — Surat Pengantar KK</w:t>
      </w:r>
    </w:p>
    <w:p>
      <w:pPr>
        <w:spacing w:before="60" w:after="0" w:line="360" w:lineRule="auto"/>
        <w:ind w:firstLine="426"/>
        <w:jc w:val="both"/>
      </w:pPr>
      <w:r>
        <w:rPr>
          <w:rFonts w:ascii="Times New Roman" w:hAnsi="Times New Roman" w:cs="Times New Roman" w:eastAsia="Times New Roman"/>
          <w:b w:val="0"/>
          <w:i w:val="0"/>
          <w:sz w:val="24"/>
        </w:rPr>
        <w:t>Permohonan Surat Pengantar KK tampil pada antrian Verifikasi Petugas Desa (Level 1). Tabel menampilkan identitas pemohon, jenis surat, status terkini, dan tombol Keputusan yang berisi opsi Setujui, Minta Revisi, atau Tolak.</w:t>
      </w:r>
    </w:p>
    <w:p>
      <w:pPr>
        <w:spacing w:before="180" w:after="60" w:line="360" w:lineRule="auto"/>
        <w:jc w:val="center"/>
      </w:pPr>
      <w:r>
        <w:drawing>
          <wp:inline xmlns:a="http://schemas.openxmlformats.org/drawingml/2006/main" xmlns:pic="http://schemas.openxmlformats.org/drawingml/2006/picture">
            <wp:extent cx="5038344" cy="3148965"/>
            <wp:docPr id="71" name="Picture 71"/>
            <wp:cNvGraphicFramePr>
              <a:graphicFrameLocks noChangeAspect="1"/>
            </wp:cNvGraphicFramePr>
            <a:graphic>
              <a:graphicData uri="http://schemas.openxmlformats.org/drawingml/2006/picture">
                <pic:pic>
                  <pic:nvPicPr>
                    <pic:cNvPr id="0" name="070_PENGANTAR_KK_05_petugas_detail.png"/>
                    <pic:cNvPicPr/>
                  </pic:nvPicPr>
                  <pic:blipFill>
                    <a:blip r:embed="rId75"/>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70" w:name="gbr_70"/>
      <w:bookmarkEnd w:id="1070"/>
      <w:r>
        <w:rPr>
          <w:rFonts w:ascii="Times New Roman" w:hAnsi="Times New Roman" w:cs="Times New Roman" w:eastAsia="Times New Roman"/>
          <w:b/>
          <w:i w:val="0"/>
          <w:sz w:val="22"/>
        </w:rPr>
        <w:t xml:space="preserve">Gambar 70  </w:t>
      </w:r>
      <w:r>
        <w:rPr>
          <w:rFonts w:ascii="Times New Roman" w:hAnsi="Times New Roman" w:cs="Times New Roman" w:eastAsia="Times New Roman"/>
          <w:b w:val="0"/>
          <w:i w:val="0"/>
          <w:sz w:val="22"/>
        </w:rPr>
        <w:t>Detail Permohonan pada Verifikasi Petugas Desa (Level 1) — Surat Pengantar KK</w:t>
      </w:r>
    </w:p>
    <w:p>
      <w:pPr>
        <w:spacing w:before="60" w:after="0" w:line="360" w:lineRule="auto"/>
        <w:ind w:firstLine="426"/>
        <w:jc w:val="both"/>
      </w:pPr>
      <w:r>
        <w:rPr>
          <w:rFonts w:ascii="Times New Roman" w:hAnsi="Times New Roman" w:cs="Times New Roman" w:eastAsia="Times New Roman"/>
          <w:b w:val="0"/>
          <w:i w:val="0"/>
          <w:sz w:val="24"/>
        </w:rPr>
        <w:t>Verifikasi Petugas Desa (Level 1) memeriksa rincian permohonan: ringkasan status, data pemohon, isian formulir, berkas lampiran persyaratan, dan riwayat approval sebelumnya sebelum mengambil keputusan.</w:t>
      </w:r>
    </w:p>
    <w:p>
      <w:pPr>
        <w:spacing w:before="180" w:after="60" w:line="360" w:lineRule="auto"/>
        <w:jc w:val="center"/>
      </w:pPr>
      <w:r>
        <w:drawing>
          <wp:inline xmlns:a="http://schemas.openxmlformats.org/drawingml/2006/main" xmlns:pic="http://schemas.openxmlformats.org/drawingml/2006/picture">
            <wp:extent cx="5038344" cy="3148965"/>
            <wp:docPr id="72" name="Picture 72"/>
            <wp:cNvGraphicFramePr>
              <a:graphicFrameLocks noChangeAspect="1"/>
            </wp:cNvGraphicFramePr>
            <a:graphic>
              <a:graphicData uri="http://schemas.openxmlformats.org/drawingml/2006/picture">
                <pic:pic>
                  <pic:nvPicPr>
                    <pic:cNvPr id="0" name="071_PENGANTAR_KK_06_petugas_modal.png"/>
                    <pic:cNvPicPr/>
                  </pic:nvPicPr>
                  <pic:blipFill>
                    <a:blip r:embed="rId76"/>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71" w:name="gbr_71"/>
      <w:bookmarkEnd w:id="1071"/>
      <w:r>
        <w:rPr>
          <w:rFonts w:ascii="Times New Roman" w:hAnsi="Times New Roman" w:cs="Times New Roman" w:eastAsia="Times New Roman"/>
          <w:b/>
          <w:i w:val="0"/>
          <w:sz w:val="22"/>
        </w:rPr>
        <w:t xml:space="preserve">Gambar 71  </w:t>
      </w:r>
      <w:r>
        <w:rPr>
          <w:rFonts w:ascii="Times New Roman" w:hAnsi="Times New Roman" w:cs="Times New Roman" w:eastAsia="Times New Roman"/>
          <w:b w:val="0"/>
          <w:i w:val="0"/>
          <w:sz w:val="22"/>
        </w:rPr>
        <w:t>Modal Keputusan Setujui — Verifikasi Petugas Desa (Level 1)</w:t>
      </w:r>
    </w:p>
    <w:p>
      <w:pPr>
        <w:spacing w:before="60" w:after="0" w:line="360" w:lineRule="auto"/>
        <w:ind w:firstLine="426"/>
        <w:jc w:val="both"/>
      </w:pPr>
      <w:r>
        <w:rPr>
          <w:rFonts w:ascii="Times New Roman" w:hAnsi="Times New Roman" w:cs="Times New Roman" w:eastAsia="Times New Roman"/>
          <w:b w:val="0"/>
          <w:i w:val="0"/>
          <w:sz w:val="24"/>
        </w:rPr>
        <w:t>Verifikasi Petugas Desa (Level 1) memberikan keputusan melalui modal persetujuan beserta catatan. Setelah disetujui, permohonan otomatis diteruskan ke tahap approval berikutnya.</w:t>
      </w:r>
    </w:p>
    <w:p>
      <w:pPr>
        <w:spacing w:before="180" w:after="60" w:line="360" w:lineRule="auto"/>
        <w:jc w:val="center"/>
      </w:pPr>
      <w:r>
        <w:drawing>
          <wp:inline xmlns:a="http://schemas.openxmlformats.org/drawingml/2006/main" xmlns:pic="http://schemas.openxmlformats.org/drawingml/2006/picture">
            <wp:extent cx="5038344" cy="3148965"/>
            <wp:docPr id="73" name="Picture 73"/>
            <wp:cNvGraphicFramePr>
              <a:graphicFrameLocks noChangeAspect="1"/>
            </wp:cNvGraphicFramePr>
            <a:graphic>
              <a:graphicData uri="http://schemas.openxmlformats.org/drawingml/2006/picture">
                <pic:pic>
                  <pic:nvPicPr>
                    <pic:cNvPr id="0" name="012_DOMISILI_07_petugas_hasil.png"/>
                    <pic:cNvPicPr/>
                  </pic:nvPicPr>
                  <pic:blipFill>
                    <a:blip r:embed="rId2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72" w:name="gbr_72"/>
      <w:bookmarkEnd w:id="1072"/>
      <w:r>
        <w:rPr>
          <w:rFonts w:ascii="Times New Roman" w:hAnsi="Times New Roman" w:cs="Times New Roman" w:eastAsia="Times New Roman"/>
          <w:b/>
          <w:i w:val="0"/>
          <w:sz w:val="22"/>
        </w:rPr>
        <w:t xml:space="preserve">Gambar 72  </w:t>
      </w:r>
      <w:r>
        <w:rPr>
          <w:rFonts w:ascii="Times New Roman" w:hAnsi="Times New Roman" w:cs="Times New Roman" w:eastAsia="Times New Roman"/>
          <w:b w:val="0"/>
          <w:i w:val="0"/>
          <w:sz w:val="22"/>
        </w:rPr>
        <w:t>Hasil Keputusan Verifikasi Petugas Desa (Level 1) — Surat Pengantar KK</w:t>
      </w:r>
    </w:p>
    <w:p>
      <w:pPr>
        <w:spacing w:before="60" w:after="0" w:line="360" w:lineRule="auto"/>
        <w:ind w:firstLine="426"/>
        <w:jc w:val="both"/>
      </w:pPr>
      <w:r>
        <w:rPr>
          <w:rFonts w:ascii="Times New Roman" w:hAnsi="Times New Roman" w:cs="Times New Roman" w:eastAsia="Times New Roman"/>
          <w:b w:val="0"/>
          <w:i w:val="0"/>
          <w:sz w:val="24"/>
        </w:rPr>
        <w:t>Keputusan final tersimpan, surat resmi diterbitkan, dan status pengajuan berubah menjadi Selesai (Surat Terbit). Notifikasi WhatsApp dikirim ke warga.</w:t>
      </w:r>
    </w:p>
    <w:p>
      <w:pPr>
        <w:spacing w:before="180" w:after="60" w:line="360" w:lineRule="auto"/>
        <w:jc w:val="center"/>
      </w:pPr>
      <w:r>
        <w:drawing>
          <wp:inline xmlns:a="http://schemas.openxmlformats.org/drawingml/2006/main" xmlns:pic="http://schemas.openxmlformats.org/drawingml/2006/picture">
            <wp:extent cx="5038344" cy="3148965"/>
            <wp:docPr id="74" name="Picture 74"/>
            <wp:cNvGraphicFramePr>
              <a:graphicFrameLocks noChangeAspect="1"/>
            </wp:cNvGraphicFramePr>
            <a:graphic>
              <a:graphicData uri="http://schemas.openxmlformats.org/drawingml/2006/picture">
                <pic:pic>
                  <pic:nvPicPr>
                    <pic:cNvPr id="0" name="073_PENGANTAR_KK_08_status_selesai.png"/>
                    <pic:cNvPicPr/>
                  </pic:nvPicPr>
                  <pic:blipFill>
                    <a:blip r:embed="rId7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73" w:name="gbr_73"/>
      <w:bookmarkEnd w:id="1073"/>
      <w:r>
        <w:rPr>
          <w:rFonts w:ascii="Times New Roman" w:hAnsi="Times New Roman" w:cs="Times New Roman" w:eastAsia="Times New Roman"/>
          <w:b/>
          <w:i w:val="0"/>
          <w:sz w:val="22"/>
        </w:rPr>
        <w:t xml:space="preserve">Gambar 73  </w:t>
      </w:r>
      <w:r>
        <w:rPr>
          <w:rFonts w:ascii="Times New Roman" w:hAnsi="Times New Roman" w:cs="Times New Roman" w:eastAsia="Times New Roman"/>
          <w:b w:val="0"/>
          <w:i w:val="0"/>
          <w:sz w:val="22"/>
        </w:rPr>
        <w:t>Pelacakan Status setelah Persetujuan Final — Surat Pengantar KK</w:t>
      </w:r>
    </w:p>
    <w:p>
      <w:pPr>
        <w:spacing w:before="60" w:after="0" w:line="360" w:lineRule="auto"/>
        <w:ind w:firstLine="426"/>
        <w:jc w:val="both"/>
      </w:pPr>
      <w:r>
        <w:rPr>
          <w:rFonts w:ascii="Times New Roman" w:hAnsi="Times New Roman" w:cs="Times New Roman" w:eastAsia="Times New Roman"/>
          <w:b w:val="0"/>
          <w:i w:val="0"/>
          <w:sz w:val="24"/>
        </w:rPr>
        <w:t>Seluruh tahap approval selesai. Portal warga menampilkan banner "Surat Telah Terbit &amp; TTE Terverifikasi" beserta tautan unduh PDF resmi melalui signed URL, serta riwayat catatan persetujuan dari setiap level.</w:t>
      </w:r>
    </w:p>
    <w:p>
      <w:pPr>
        <w:spacing w:before="180" w:after="60" w:line="360" w:lineRule="auto"/>
        <w:jc w:val="center"/>
      </w:pPr>
      <w:r>
        <w:drawing>
          <wp:inline xmlns:a="http://schemas.openxmlformats.org/drawingml/2006/main" xmlns:pic="http://schemas.openxmlformats.org/drawingml/2006/picture">
            <wp:extent cx="5038344" cy="3148965"/>
            <wp:docPr id="75" name="Picture 75"/>
            <wp:cNvGraphicFramePr>
              <a:graphicFrameLocks noChangeAspect="1"/>
            </wp:cNvGraphicFramePr>
            <a:graphic>
              <a:graphicData uri="http://schemas.openxmlformats.org/drawingml/2006/picture">
                <pic:pic>
                  <pic:nvPicPr>
                    <pic:cNvPr id="0" name="074_PENGANTAR_KK_09_surat_terbit.png"/>
                    <pic:cNvPicPr/>
                  </pic:nvPicPr>
                  <pic:blipFill>
                    <a:blip r:embed="rId78"/>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74" w:name="gbr_74"/>
      <w:bookmarkEnd w:id="1074"/>
      <w:r>
        <w:rPr>
          <w:rFonts w:ascii="Times New Roman" w:hAnsi="Times New Roman" w:cs="Times New Roman" w:eastAsia="Times New Roman"/>
          <w:b/>
          <w:i w:val="0"/>
          <w:sz w:val="22"/>
        </w:rPr>
        <w:t xml:space="preserve">Gambar 74  </w:t>
      </w:r>
      <w:r>
        <w:rPr>
          <w:rFonts w:ascii="Times New Roman" w:hAnsi="Times New Roman" w:cs="Times New Roman" w:eastAsia="Times New Roman"/>
          <w:b w:val="0"/>
          <w:i w:val="0"/>
          <w:sz w:val="22"/>
        </w:rPr>
        <w:t>Arsip Surat Terbit — Surat Pengantar KK</w:t>
      </w:r>
    </w:p>
    <w:p>
      <w:pPr>
        <w:spacing w:before="60" w:after="0" w:line="360" w:lineRule="auto"/>
        <w:ind w:firstLine="426"/>
        <w:jc w:val="both"/>
      </w:pPr>
      <w:r>
        <w:rPr>
          <w:rFonts w:ascii="Times New Roman" w:hAnsi="Times New Roman" w:cs="Times New Roman" w:eastAsia="Times New Roman"/>
          <w:b w:val="0"/>
          <w:i w:val="0"/>
          <w:sz w:val="24"/>
        </w:rPr>
        <w:t>Surat Surat Pengantar KK yang telah disetujui penuh muncul pada arsip "Surat Terbit" milik warga, lengkap dengan nomor surat resmi. Dokumen PDF dapat diunduh kapan saja melalui tautan aman (signed URL).</w:t>
      </w:r>
    </w:p>
    <w:p>
      <w:pPr>
        <w:spacing w:before="180" w:after="60" w:line="360" w:lineRule="auto"/>
        <w:jc w:val="center"/>
      </w:pPr>
      <w:r>
        <w:drawing>
          <wp:inline xmlns:a="http://schemas.openxmlformats.org/drawingml/2006/main" xmlns:pic="http://schemas.openxmlformats.org/drawingml/2006/picture">
            <wp:extent cx="5038344" cy="3148965"/>
            <wp:docPr id="76" name="Picture 76"/>
            <wp:cNvGraphicFramePr>
              <a:graphicFrameLocks noChangeAspect="1"/>
            </wp:cNvGraphicFramePr>
            <a:graphic>
              <a:graphicData uri="http://schemas.openxmlformats.org/drawingml/2006/picture">
                <pic:pic>
                  <pic:nvPicPr>
                    <pic:cNvPr id="0" name="075_PENGANTAR_KK_10_verifikasi_tte.png"/>
                    <pic:cNvPicPr/>
                  </pic:nvPicPr>
                  <pic:blipFill>
                    <a:blip r:embed="rId79"/>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75" w:name="gbr_75"/>
      <w:bookmarkEnd w:id="1075"/>
      <w:r>
        <w:rPr>
          <w:rFonts w:ascii="Times New Roman" w:hAnsi="Times New Roman" w:cs="Times New Roman" w:eastAsia="Times New Roman"/>
          <w:b/>
          <w:i w:val="0"/>
          <w:sz w:val="22"/>
        </w:rPr>
        <w:t xml:space="preserve">Gambar 75  </w:t>
      </w:r>
      <w:r>
        <w:rPr>
          <w:rFonts w:ascii="Times New Roman" w:hAnsi="Times New Roman" w:cs="Times New Roman" w:eastAsia="Times New Roman"/>
          <w:b w:val="0"/>
          <w:i w:val="0"/>
          <w:sz w:val="22"/>
        </w:rPr>
        <w:t>Verifikasi Keabsahan TTE Publik — Surat Pengantar KK</w:t>
      </w:r>
    </w:p>
    <w:p>
      <w:pPr>
        <w:spacing w:before="60" w:after="0" w:line="360" w:lineRule="auto"/>
        <w:ind w:firstLine="426"/>
        <w:jc w:val="both"/>
      </w:pPr>
      <w:r>
        <w:rPr>
          <w:rFonts w:ascii="Times New Roman" w:hAnsi="Times New Roman" w:cs="Times New Roman" w:eastAsia="Times New Roman"/>
          <w:b w:val="0"/>
          <w:i w:val="0"/>
          <w:sz w:val="24"/>
        </w:rPr>
        <w:t>QR Code pada dokumen surat mengarahkan pihak penerima surat ke halaman verifikasi publik ini. Halaman membuktikan keaslian dokumen: nomor surat, tanggal terbit, identitas pemohon, serta pengesahan pejabat desa secara elektronik. Karena hanya melalui satu tingkat persetujuan (Level 1), pengesahan dilakukan oleh Petugas Desa atas nama Kepala Desa Karduluk.</w:t>
      </w:r>
    </w:p>
    <w:p>
      <w:pPr>
        <w:pStyle w:val="Heading3"/>
        <w:spacing w:before="180" w:after="60" w:line="360" w:lineRule="auto"/>
      </w:pPr>
      <w:r>
        <w:rPr>
          <w:rFonts w:ascii="Times New Roman" w:hAnsi="Times New Roman" w:cs="Times New Roman" w:eastAsia="Times New Roman"/>
          <w:b/>
          <w:i w:val="0"/>
          <w:sz w:val="24"/>
        </w:rPr>
        <w:t>3.6  Alur Surat Keterangan Kelahiran (3 Level Persetujuan &amp; TTE)</w:t>
      </w:r>
    </w:p>
    <w:p>
      <w:pPr>
        <w:spacing w:before="0" w:after="0" w:line="360" w:lineRule="auto"/>
        <w:ind w:firstLine="426"/>
        <w:jc w:val="both"/>
      </w:pPr>
      <w:r>
        <w:rPr>
          <w:rFonts w:ascii="Times New Roman" w:hAnsi="Times New Roman" w:cs="Times New Roman" w:eastAsia="Times New Roman"/>
          <w:b w:val="0"/>
          <w:i w:val="0"/>
          <w:sz w:val="24"/>
        </w:rPr>
        <w:t>Jenis surat Surat Keterangan Kelahiran (kode KELAHIRAN) memiliki 3 tingkat persetujuan dengan estimasi penyelesaian 2 hari kerja. Dokumen persyaratan yang harus dilampirkan: Fotokopi KTP orang tua, Fotokopi Kartu Keluarga, Surat keterangan lahir dari bidan/RS.</w:t>
      </w:r>
    </w:p>
    <w:p>
      <w:pPr>
        <w:spacing w:before="180" w:after="60" w:line="360" w:lineRule="auto"/>
        <w:jc w:val="center"/>
      </w:pPr>
      <w:r>
        <w:drawing>
          <wp:inline xmlns:a="http://schemas.openxmlformats.org/drawingml/2006/main" xmlns:pic="http://schemas.openxmlformats.org/drawingml/2006/picture">
            <wp:extent cx="5038344" cy="3148965"/>
            <wp:docPr id="77" name="Picture 77"/>
            <wp:cNvGraphicFramePr>
              <a:graphicFrameLocks noChangeAspect="1"/>
            </wp:cNvGraphicFramePr>
            <a:graphic>
              <a:graphicData uri="http://schemas.openxmlformats.org/drawingml/2006/picture">
                <pic:pic>
                  <pic:nvPicPr>
                    <pic:cNvPr id="0" name="076_KELAHIRAN_01_formulir.png"/>
                    <pic:cNvPicPr/>
                  </pic:nvPicPr>
                  <pic:blipFill>
                    <a:blip r:embed="rId80"/>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76" w:name="gbr_76"/>
      <w:bookmarkEnd w:id="1076"/>
      <w:r>
        <w:rPr>
          <w:rFonts w:ascii="Times New Roman" w:hAnsi="Times New Roman" w:cs="Times New Roman" w:eastAsia="Times New Roman"/>
          <w:b/>
          <w:i w:val="0"/>
          <w:sz w:val="22"/>
        </w:rPr>
        <w:t xml:space="preserve">Gambar 76  </w:t>
      </w:r>
      <w:r>
        <w:rPr>
          <w:rFonts w:ascii="Times New Roman" w:hAnsi="Times New Roman" w:cs="Times New Roman" w:eastAsia="Times New Roman"/>
          <w:b w:val="0"/>
          <w:i w:val="0"/>
          <w:sz w:val="22"/>
        </w:rPr>
        <w:t>Formulir Pengajuan Surat Keterangan Kelahiran (Terisi)</w:t>
      </w:r>
    </w:p>
    <w:p>
      <w:pPr>
        <w:spacing w:before="60" w:after="0" w:line="360" w:lineRule="auto"/>
        <w:ind w:firstLine="426"/>
        <w:jc w:val="both"/>
      </w:pPr>
      <w:r>
        <w:rPr>
          <w:rFonts w:ascii="Times New Roman" w:hAnsi="Times New Roman" w:cs="Times New Roman" w:eastAsia="Times New Roman"/>
          <w:b w:val="0"/>
          <w:i w:val="0"/>
          <w:sz w:val="24"/>
        </w:rPr>
        <w:t>Warga mengisi formulir permohonan Surat Keterangan Kelahiran secara digital. Sistem menampilkan kolom isian sesuai konfigurasi jenis surat, daftar dokumen persyaratan (Fotokopi KTP orang tua, Fotokopi Kartu Keluarga, Surat keterangan lahir dari bidan/RS), serta area unggah lampiran pendukung berformat PDF/JPG/PNG maksimal 2 MB per berkas.</w:t>
      </w:r>
    </w:p>
    <w:p>
      <w:pPr>
        <w:spacing w:before="180" w:after="60" w:line="360" w:lineRule="auto"/>
        <w:jc w:val="center"/>
      </w:pPr>
      <w:r>
        <w:drawing>
          <wp:inline xmlns:a="http://schemas.openxmlformats.org/drawingml/2006/main" xmlns:pic="http://schemas.openxmlformats.org/drawingml/2006/picture">
            <wp:extent cx="5038344" cy="3148965"/>
            <wp:docPr id="78" name="Picture 78"/>
            <wp:cNvGraphicFramePr>
              <a:graphicFrameLocks noChangeAspect="1"/>
            </wp:cNvGraphicFramePr>
            <a:graphic>
              <a:graphicData uri="http://schemas.openxmlformats.org/drawingml/2006/picture">
                <pic:pic>
                  <pic:nvPicPr>
                    <pic:cNvPr id="0" name="077_KELAHIRAN_02_pratinjau.png"/>
                    <pic:cNvPicPr/>
                  </pic:nvPicPr>
                  <pic:blipFill>
                    <a:blip r:embed="rId81"/>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77" w:name="gbr_77"/>
      <w:bookmarkEnd w:id="1077"/>
      <w:r>
        <w:rPr>
          <w:rFonts w:ascii="Times New Roman" w:hAnsi="Times New Roman" w:cs="Times New Roman" w:eastAsia="Times New Roman"/>
          <w:b/>
          <w:i w:val="0"/>
          <w:sz w:val="22"/>
        </w:rPr>
        <w:t xml:space="preserve">Gambar 77  </w:t>
      </w:r>
      <w:r>
        <w:rPr>
          <w:rFonts w:ascii="Times New Roman" w:hAnsi="Times New Roman" w:cs="Times New Roman" w:eastAsia="Times New Roman"/>
          <w:b w:val="0"/>
          <w:i w:val="0"/>
          <w:sz w:val="22"/>
        </w:rPr>
        <w:t>Pratinjau &amp; Konfirmasi Permohonan Surat Keterangan Kelahiran</w:t>
      </w:r>
    </w:p>
    <w:p>
      <w:pPr>
        <w:spacing w:before="60" w:after="0" w:line="360" w:lineRule="auto"/>
        <w:ind w:firstLine="426"/>
        <w:jc w:val="both"/>
      </w:pPr>
      <w:r>
        <w:rPr>
          <w:rFonts w:ascii="Times New Roman" w:hAnsi="Times New Roman" w:cs="Times New Roman" w:eastAsia="Times New Roman"/>
          <w:b w:val="0"/>
          <w:i w:val="0"/>
          <w:sz w:val="24"/>
        </w:rPr>
        <w:t>Sebelum dikirim, warga meninjau ringkasan seluruh data formulir beserta jumlah lampiran yang berhasil diunggah untuk memastikan tidak ada data yang keliru.</w:t>
      </w:r>
    </w:p>
    <w:p>
      <w:pPr>
        <w:spacing w:before="180" w:after="60" w:line="360" w:lineRule="auto"/>
        <w:jc w:val="center"/>
      </w:pPr>
      <w:r>
        <w:drawing>
          <wp:inline xmlns:a="http://schemas.openxmlformats.org/drawingml/2006/main" xmlns:pic="http://schemas.openxmlformats.org/drawingml/2006/picture">
            <wp:extent cx="5038344" cy="3148965"/>
            <wp:docPr id="79" name="Picture 79"/>
            <wp:cNvGraphicFramePr>
              <a:graphicFrameLocks noChangeAspect="1"/>
            </wp:cNvGraphicFramePr>
            <a:graphic>
              <a:graphicData uri="http://schemas.openxmlformats.org/drawingml/2006/picture">
                <pic:pic>
                  <pic:nvPicPr>
                    <pic:cNvPr id="0" name="078_KELAHIRAN_03_status_awal.png"/>
                    <pic:cNvPicPr/>
                  </pic:nvPicPr>
                  <pic:blipFill>
                    <a:blip r:embed="rId8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78" w:name="gbr_78"/>
      <w:bookmarkEnd w:id="1078"/>
      <w:r>
        <w:rPr>
          <w:rFonts w:ascii="Times New Roman" w:hAnsi="Times New Roman" w:cs="Times New Roman" w:eastAsia="Times New Roman"/>
          <w:b/>
          <w:i w:val="0"/>
          <w:sz w:val="22"/>
        </w:rPr>
        <w:t xml:space="preserve">Gambar 78  </w:t>
      </w:r>
      <w:r>
        <w:rPr>
          <w:rFonts w:ascii="Times New Roman" w:hAnsi="Times New Roman" w:cs="Times New Roman" w:eastAsia="Times New Roman"/>
          <w:b w:val="0"/>
          <w:i w:val="0"/>
          <w:sz w:val="22"/>
        </w:rPr>
        <w:t>Status Awal Pengajuan Surat Keterangan Kelahiran (Menunggu Verifikasi Petugas)</w:t>
      </w:r>
    </w:p>
    <w:p>
      <w:pPr>
        <w:spacing w:before="60" w:after="0" w:line="360" w:lineRule="auto"/>
        <w:ind w:firstLine="426"/>
        <w:jc w:val="both"/>
      </w:pPr>
      <w:r>
        <w:rPr>
          <w:rFonts w:ascii="Times New Roman" w:hAnsi="Times New Roman" w:cs="Times New Roman" w:eastAsia="Times New Roman"/>
          <w:b w:val="0"/>
          <w:i w:val="0"/>
          <w:sz w:val="24"/>
        </w:rPr>
        <w:t>Setelah dikirim, pengajuan memperoleh nomor referensi unik dan berstatus "Diajukan". Halaman pelacakan menampilkan timeline approval yang dimulai dari antrian verifikasi Petugas Desa (Level 1).</w:t>
      </w:r>
    </w:p>
    <w:p>
      <w:pPr>
        <w:spacing w:before="180" w:after="60" w:line="360" w:lineRule="auto"/>
        <w:jc w:val="center"/>
      </w:pPr>
      <w:r>
        <w:drawing>
          <wp:inline xmlns:a="http://schemas.openxmlformats.org/drawingml/2006/main" xmlns:pic="http://schemas.openxmlformats.org/drawingml/2006/picture">
            <wp:extent cx="5038344" cy="3148965"/>
            <wp:docPr id="80" name="Picture 80"/>
            <wp:cNvGraphicFramePr>
              <a:graphicFrameLocks noChangeAspect="1"/>
            </wp:cNvGraphicFramePr>
            <a:graphic>
              <a:graphicData uri="http://schemas.openxmlformats.org/drawingml/2006/picture">
                <pic:pic>
                  <pic:nvPicPr>
                    <pic:cNvPr id="0" name="079_KELAHIRAN_04_petugas_antrian.png"/>
                    <pic:cNvPicPr/>
                  </pic:nvPicPr>
                  <pic:blipFill>
                    <a:blip r:embed="rId83"/>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79" w:name="gbr_79"/>
      <w:bookmarkEnd w:id="1079"/>
      <w:r>
        <w:rPr>
          <w:rFonts w:ascii="Times New Roman" w:hAnsi="Times New Roman" w:cs="Times New Roman" w:eastAsia="Times New Roman"/>
          <w:b/>
          <w:i w:val="0"/>
          <w:sz w:val="22"/>
        </w:rPr>
        <w:t xml:space="preserve">Gambar 79  </w:t>
      </w:r>
      <w:r>
        <w:rPr>
          <w:rFonts w:ascii="Times New Roman" w:hAnsi="Times New Roman" w:cs="Times New Roman" w:eastAsia="Times New Roman"/>
          <w:b w:val="0"/>
          <w:i w:val="0"/>
          <w:sz w:val="22"/>
        </w:rPr>
        <w:t>Antrian Verifikasi Petugas Desa (Level 1) — Surat Keterangan Kelahiran</w:t>
      </w:r>
    </w:p>
    <w:p>
      <w:pPr>
        <w:spacing w:before="60" w:after="0" w:line="360" w:lineRule="auto"/>
        <w:ind w:firstLine="426"/>
        <w:jc w:val="both"/>
      </w:pPr>
      <w:r>
        <w:rPr>
          <w:rFonts w:ascii="Times New Roman" w:hAnsi="Times New Roman" w:cs="Times New Roman" w:eastAsia="Times New Roman"/>
          <w:b w:val="0"/>
          <w:i w:val="0"/>
          <w:sz w:val="24"/>
        </w:rPr>
        <w:t>Permohonan Surat Keterangan Kelahiran tampil pada antrian Verifikasi Petugas Desa (Level 1). Tabel menampilkan identitas pemohon, jenis surat, status terkini, dan tombol Keputusan yang berisi opsi Setujui, Minta Revisi, atau Tolak.</w:t>
      </w:r>
    </w:p>
    <w:p>
      <w:pPr>
        <w:spacing w:before="180" w:after="60" w:line="360" w:lineRule="auto"/>
        <w:jc w:val="center"/>
      </w:pPr>
      <w:r>
        <w:drawing>
          <wp:inline xmlns:a="http://schemas.openxmlformats.org/drawingml/2006/main" xmlns:pic="http://schemas.openxmlformats.org/drawingml/2006/picture">
            <wp:extent cx="5038344" cy="3148965"/>
            <wp:docPr id="81" name="Picture 81"/>
            <wp:cNvGraphicFramePr>
              <a:graphicFrameLocks noChangeAspect="1"/>
            </wp:cNvGraphicFramePr>
            <a:graphic>
              <a:graphicData uri="http://schemas.openxmlformats.org/drawingml/2006/picture">
                <pic:pic>
                  <pic:nvPicPr>
                    <pic:cNvPr id="0" name="080_KELAHIRAN_05_petugas_detail.png"/>
                    <pic:cNvPicPr/>
                  </pic:nvPicPr>
                  <pic:blipFill>
                    <a:blip r:embed="rId84"/>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80" w:name="gbr_80"/>
      <w:bookmarkEnd w:id="1080"/>
      <w:r>
        <w:rPr>
          <w:rFonts w:ascii="Times New Roman" w:hAnsi="Times New Roman" w:cs="Times New Roman" w:eastAsia="Times New Roman"/>
          <w:b/>
          <w:i w:val="0"/>
          <w:sz w:val="22"/>
        </w:rPr>
        <w:t xml:space="preserve">Gambar 80  </w:t>
      </w:r>
      <w:r>
        <w:rPr>
          <w:rFonts w:ascii="Times New Roman" w:hAnsi="Times New Roman" w:cs="Times New Roman" w:eastAsia="Times New Roman"/>
          <w:b w:val="0"/>
          <w:i w:val="0"/>
          <w:sz w:val="22"/>
        </w:rPr>
        <w:t>Detail Permohonan pada Verifikasi Petugas Desa (Level 1) — Surat Keterangan Kelahiran</w:t>
      </w:r>
    </w:p>
    <w:p>
      <w:pPr>
        <w:spacing w:before="60" w:after="0" w:line="360" w:lineRule="auto"/>
        <w:ind w:firstLine="426"/>
        <w:jc w:val="both"/>
      </w:pPr>
      <w:r>
        <w:rPr>
          <w:rFonts w:ascii="Times New Roman" w:hAnsi="Times New Roman" w:cs="Times New Roman" w:eastAsia="Times New Roman"/>
          <w:b w:val="0"/>
          <w:i w:val="0"/>
          <w:sz w:val="24"/>
        </w:rPr>
        <w:t>Verifikasi Petugas Desa (Level 1) memeriksa rincian permohonan: ringkasan status, data pemohon, isian formulir, berkas lampiran persyaratan, dan riwayat approval sebelumnya sebelum mengambil keputusan.</w:t>
      </w:r>
    </w:p>
    <w:p>
      <w:pPr>
        <w:spacing w:before="180" w:after="60" w:line="360" w:lineRule="auto"/>
        <w:jc w:val="center"/>
      </w:pPr>
      <w:r>
        <w:drawing>
          <wp:inline xmlns:a="http://schemas.openxmlformats.org/drawingml/2006/main" xmlns:pic="http://schemas.openxmlformats.org/drawingml/2006/picture">
            <wp:extent cx="5038344" cy="3148965"/>
            <wp:docPr id="82" name="Picture 82"/>
            <wp:cNvGraphicFramePr>
              <a:graphicFrameLocks noChangeAspect="1"/>
            </wp:cNvGraphicFramePr>
            <a:graphic>
              <a:graphicData uri="http://schemas.openxmlformats.org/drawingml/2006/picture">
                <pic:pic>
                  <pic:nvPicPr>
                    <pic:cNvPr id="0" name="081_KELAHIRAN_06_petugas_modal.png"/>
                    <pic:cNvPicPr/>
                  </pic:nvPicPr>
                  <pic:blipFill>
                    <a:blip r:embed="rId85"/>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81" w:name="gbr_81"/>
      <w:bookmarkEnd w:id="1081"/>
      <w:r>
        <w:rPr>
          <w:rFonts w:ascii="Times New Roman" w:hAnsi="Times New Roman" w:cs="Times New Roman" w:eastAsia="Times New Roman"/>
          <w:b/>
          <w:i w:val="0"/>
          <w:sz w:val="22"/>
        </w:rPr>
        <w:t xml:space="preserve">Gambar 81  </w:t>
      </w:r>
      <w:r>
        <w:rPr>
          <w:rFonts w:ascii="Times New Roman" w:hAnsi="Times New Roman" w:cs="Times New Roman" w:eastAsia="Times New Roman"/>
          <w:b w:val="0"/>
          <w:i w:val="0"/>
          <w:sz w:val="22"/>
        </w:rPr>
        <w:t>Modal Keputusan Setujui — Verifikasi Petugas Desa (Level 1)</w:t>
      </w:r>
    </w:p>
    <w:p>
      <w:pPr>
        <w:spacing w:before="60" w:after="0" w:line="360" w:lineRule="auto"/>
        <w:ind w:firstLine="426"/>
        <w:jc w:val="both"/>
      </w:pPr>
      <w:r>
        <w:rPr>
          <w:rFonts w:ascii="Times New Roman" w:hAnsi="Times New Roman" w:cs="Times New Roman" w:eastAsia="Times New Roman"/>
          <w:b w:val="0"/>
          <w:i w:val="0"/>
          <w:sz w:val="24"/>
        </w:rPr>
        <w:t>Verifikasi Petugas Desa (Level 1) memberikan keputusan melalui modal persetujuan beserta catatan. Setelah disetujui, permohonan otomatis diteruskan ke tahap approval berikutnya.</w:t>
      </w:r>
    </w:p>
    <w:p>
      <w:pPr>
        <w:spacing w:before="180" w:after="60" w:line="360" w:lineRule="auto"/>
        <w:jc w:val="center"/>
      </w:pPr>
      <w:r>
        <w:drawing>
          <wp:inline xmlns:a="http://schemas.openxmlformats.org/drawingml/2006/main" xmlns:pic="http://schemas.openxmlformats.org/drawingml/2006/picture">
            <wp:extent cx="5038344" cy="3148965"/>
            <wp:docPr id="83" name="Picture 83"/>
            <wp:cNvGraphicFramePr>
              <a:graphicFrameLocks noChangeAspect="1"/>
            </wp:cNvGraphicFramePr>
            <a:graphic>
              <a:graphicData uri="http://schemas.openxmlformats.org/drawingml/2006/picture">
                <pic:pic>
                  <pic:nvPicPr>
                    <pic:cNvPr id="0" name="012_DOMISILI_07_petugas_hasil.png"/>
                    <pic:cNvPicPr/>
                  </pic:nvPicPr>
                  <pic:blipFill>
                    <a:blip r:embed="rId2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82" w:name="gbr_82"/>
      <w:bookmarkEnd w:id="1082"/>
      <w:r>
        <w:rPr>
          <w:rFonts w:ascii="Times New Roman" w:hAnsi="Times New Roman" w:cs="Times New Roman" w:eastAsia="Times New Roman"/>
          <w:b/>
          <w:i w:val="0"/>
          <w:sz w:val="22"/>
        </w:rPr>
        <w:t xml:space="preserve">Gambar 82  </w:t>
      </w:r>
      <w:r>
        <w:rPr>
          <w:rFonts w:ascii="Times New Roman" w:hAnsi="Times New Roman" w:cs="Times New Roman" w:eastAsia="Times New Roman"/>
          <w:b w:val="0"/>
          <w:i w:val="0"/>
          <w:sz w:val="22"/>
        </w:rPr>
        <w:t>Hasil Keputusan Verifikasi Petugas Desa (Level 1) — Surat Keterangan Kelahiran</w:t>
      </w:r>
    </w:p>
    <w:p>
      <w:pPr>
        <w:spacing w:before="60" w:after="0" w:line="360" w:lineRule="auto"/>
        <w:ind w:firstLine="426"/>
        <w:jc w:val="both"/>
      </w:pPr>
      <w:r>
        <w:rPr>
          <w:rFonts w:ascii="Times New Roman" w:hAnsi="Times New Roman" w:cs="Times New Roman" w:eastAsia="Times New Roman"/>
          <w:b w:val="0"/>
          <w:i w:val="0"/>
          <w:sz w:val="24"/>
        </w:rPr>
        <w:t>Keputusan tersimpan dan notifikasi keberhasilan muncul. Status pengajuan berpindah ke tahap berikutnya sesuai konfigurasi level approval jenis surat ini.</w:t>
      </w:r>
    </w:p>
    <w:p>
      <w:pPr>
        <w:spacing w:before="180" w:after="60" w:line="360" w:lineRule="auto"/>
        <w:jc w:val="center"/>
      </w:pPr>
      <w:r>
        <w:drawing>
          <wp:inline xmlns:a="http://schemas.openxmlformats.org/drawingml/2006/main" xmlns:pic="http://schemas.openxmlformats.org/drawingml/2006/picture">
            <wp:extent cx="5038344" cy="3148965"/>
            <wp:docPr id="84" name="Picture 84"/>
            <wp:cNvGraphicFramePr>
              <a:graphicFrameLocks noChangeAspect="1"/>
            </wp:cNvGraphicFramePr>
            <a:graphic>
              <a:graphicData uri="http://schemas.openxmlformats.org/drawingml/2006/picture">
                <pic:pic>
                  <pic:nvPicPr>
                    <pic:cNvPr id="0" name="083_KELAHIRAN_05_status_2.png"/>
                    <pic:cNvPicPr/>
                  </pic:nvPicPr>
                  <pic:blipFill>
                    <a:blip r:embed="rId86"/>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83" w:name="gbr_83"/>
      <w:bookmarkEnd w:id="1083"/>
      <w:r>
        <w:rPr>
          <w:rFonts w:ascii="Times New Roman" w:hAnsi="Times New Roman" w:cs="Times New Roman" w:eastAsia="Times New Roman"/>
          <w:b/>
          <w:i w:val="0"/>
          <w:sz w:val="22"/>
        </w:rPr>
        <w:t xml:space="preserve">Gambar 83  </w:t>
      </w:r>
      <w:r>
        <w:rPr>
          <w:rFonts w:ascii="Times New Roman" w:hAnsi="Times New Roman" w:cs="Times New Roman" w:eastAsia="Times New Roman"/>
          <w:b w:val="0"/>
          <w:i w:val="0"/>
          <w:sz w:val="22"/>
        </w:rPr>
        <w:t>Pelacakan Status setelah Level 1 — Surat Keterangan Kelahiran</w:t>
      </w:r>
    </w:p>
    <w:p>
      <w:pPr>
        <w:spacing w:before="60" w:after="0" w:line="360" w:lineRule="auto"/>
        <w:ind w:firstLine="426"/>
        <w:jc w:val="both"/>
      </w:pPr>
      <w:r>
        <w:rPr>
          <w:rFonts w:ascii="Times New Roman" w:hAnsi="Times New Roman" w:cs="Times New Roman" w:eastAsia="Times New Roman"/>
          <w:b w:val="0"/>
          <w:i w:val="0"/>
          <w:sz w:val="24"/>
        </w:rPr>
        <w:t>Timeline pada portal warga diperbarui secara real-time: tahap level sebelumnya selesai dan pengajuan kini menunggu keputusan pada level berikutnya (Level 2).</w:t>
      </w:r>
    </w:p>
    <w:p>
      <w:pPr>
        <w:spacing w:before="180" w:after="60" w:line="360" w:lineRule="auto"/>
        <w:jc w:val="center"/>
      </w:pPr>
      <w:r>
        <w:drawing>
          <wp:inline xmlns:a="http://schemas.openxmlformats.org/drawingml/2006/main" xmlns:pic="http://schemas.openxmlformats.org/drawingml/2006/picture">
            <wp:extent cx="5038344" cy="3148965"/>
            <wp:docPr id="85" name="Picture 85"/>
            <wp:cNvGraphicFramePr>
              <a:graphicFrameLocks noChangeAspect="1"/>
            </wp:cNvGraphicFramePr>
            <a:graphic>
              <a:graphicData uri="http://schemas.openxmlformats.org/drawingml/2006/picture">
                <pic:pic>
                  <pic:nvPicPr>
                    <pic:cNvPr id="0" name="084_KELAHIRAN_04_sekdes_antrian.png"/>
                    <pic:cNvPicPr/>
                  </pic:nvPicPr>
                  <pic:blipFill>
                    <a:blip r:embed="rId8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84" w:name="gbr_84"/>
      <w:bookmarkEnd w:id="1084"/>
      <w:r>
        <w:rPr>
          <w:rFonts w:ascii="Times New Roman" w:hAnsi="Times New Roman" w:cs="Times New Roman" w:eastAsia="Times New Roman"/>
          <w:b/>
          <w:i w:val="0"/>
          <w:sz w:val="22"/>
        </w:rPr>
        <w:t xml:space="preserve">Gambar 84  </w:t>
      </w:r>
      <w:r>
        <w:rPr>
          <w:rFonts w:ascii="Times New Roman" w:hAnsi="Times New Roman" w:cs="Times New Roman" w:eastAsia="Times New Roman"/>
          <w:b w:val="0"/>
          <w:i w:val="0"/>
          <w:sz w:val="22"/>
        </w:rPr>
        <w:t>Antrian Persetujuan Sekretaris Desa (Level 2) — Surat Keterangan Kelahiran</w:t>
      </w:r>
    </w:p>
    <w:p>
      <w:pPr>
        <w:spacing w:before="60" w:after="0" w:line="360" w:lineRule="auto"/>
        <w:ind w:firstLine="426"/>
        <w:jc w:val="both"/>
      </w:pPr>
      <w:r>
        <w:rPr>
          <w:rFonts w:ascii="Times New Roman" w:hAnsi="Times New Roman" w:cs="Times New Roman" w:eastAsia="Times New Roman"/>
          <w:b w:val="0"/>
          <w:i w:val="0"/>
          <w:sz w:val="24"/>
        </w:rPr>
        <w:t>Permohonan Surat Keterangan Kelahiran tampil pada antrian Persetujuan Sekretaris Desa (Level 2). Tabel menampilkan identitas pemohon, jenis surat, status terkini, dan tombol Keputusan yang berisi opsi Setujui, Minta Revisi, atau Tolak.</w:t>
      </w:r>
    </w:p>
    <w:p>
      <w:pPr>
        <w:spacing w:before="180" w:after="60" w:line="360" w:lineRule="auto"/>
        <w:jc w:val="center"/>
      </w:pPr>
      <w:r>
        <w:drawing>
          <wp:inline xmlns:a="http://schemas.openxmlformats.org/drawingml/2006/main" xmlns:pic="http://schemas.openxmlformats.org/drawingml/2006/picture">
            <wp:extent cx="5038344" cy="3148965"/>
            <wp:docPr id="86" name="Picture 86"/>
            <wp:cNvGraphicFramePr>
              <a:graphicFrameLocks noChangeAspect="1"/>
            </wp:cNvGraphicFramePr>
            <a:graphic>
              <a:graphicData uri="http://schemas.openxmlformats.org/drawingml/2006/picture">
                <pic:pic>
                  <pic:nvPicPr>
                    <pic:cNvPr id="0" name="085_KELAHIRAN_05_sekdes_detail.png"/>
                    <pic:cNvPicPr/>
                  </pic:nvPicPr>
                  <pic:blipFill>
                    <a:blip r:embed="rId88"/>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85" w:name="gbr_85"/>
      <w:bookmarkEnd w:id="1085"/>
      <w:r>
        <w:rPr>
          <w:rFonts w:ascii="Times New Roman" w:hAnsi="Times New Roman" w:cs="Times New Roman" w:eastAsia="Times New Roman"/>
          <w:b/>
          <w:i w:val="0"/>
          <w:sz w:val="22"/>
        </w:rPr>
        <w:t xml:space="preserve">Gambar 85  </w:t>
      </w:r>
      <w:r>
        <w:rPr>
          <w:rFonts w:ascii="Times New Roman" w:hAnsi="Times New Roman" w:cs="Times New Roman" w:eastAsia="Times New Roman"/>
          <w:b w:val="0"/>
          <w:i w:val="0"/>
          <w:sz w:val="22"/>
        </w:rPr>
        <w:t>Detail Permohonan pada Persetujuan Sekretaris Desa (Level 2) — Surat Keterangan Kelahiran</w:t>
      </w:r>
    </w:p>
    <w:p>
      <w:pPr>
        <w:spacing w:before="60" w:after="0" w:line="360" w:lineRule="auto"/>
        <w:ind w:firstLine="426"/>
        <w:jc w:val="both"/>
      </w:pPr>
      <w:r>
        <w:rPr>
          <w:rFonts w:ascii="Times New Roman" w:hAnsi="Times New Roman" w:cs="Times New Roman" w:eastAsia="Times New Roman"/>
          <w:b w:val="0"/>
          <w:i w:val="0"/>
          <w:sz w:val="24"/>
        </w:rPr>
        <w:t>Persetujuan Sekretaris Desa (Level 2) memeriksa rincian permohonan: ringkasan status, data pemohon, isian formulir, berkas lampiran persyaratan, dan riwayat approval sebelumnya sebelum mengambil keputusan.</w:t>
      </w:r>
    </w:p>
    <w:p>
      <w:pPr>
        <w:spacing w:before="180" w:after="60" w:line="360" w:lineRule="auto"/>
        <w:jc w:val="center"/>
      </w:pPr>
      <w:r>
        <w:drawing>
          <wp:inline xmlns:a="http://schemas.openxmlformats.org/drawingml/2006/main" xmlns:pic="http://schemas.openxmlformats.org/drawingml/2006/picture">
            <wp:extent cx="5038344" cy="3148965"/>
            <wp:docPr id="87" name="Picture 87"/>
            <wp:cNvGraphicFramePr>
              <a:graphicFrameLocks noChangeAspect="1"/>
            </wp:cNvGraphicFramePr>
            <a:graphic>
              <a:graphicData uri="http://schemas.openxmlformats.org/drawingml/2006/picture">
                <pic:pic>
                  <pic:nvPicPr>
                    <pic:cNvPr id="0" name="086_KELAHIRAN_06_sekdes_modal.png"/>
                    <pic:cNvPicPr/>
                  </pic:nvPicPr>
                  <pic:blipFill>
                    <a:blip r:embed="rId89"/>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86" w:name="gbr_86"/>
      <w:bookmarkEnd w:id="1086"/>
      <w:r>
        <w:rPr>
          <w:rFonts w:ascii="Times New Roman" w:hAnsi="Times New Roman" w:cs="Times New Roman" w:eastAsia="Times New Roman"/>
          <w:b/>
          <w:i w:val="0"/>
          <w:sz w:val="22"/>
        </w:rPr>
        <w:t xml:space="preserve">Gambar 86  </w:t>
      </w:r>
      <w:r>
        <w:rPr>
          <w:rFonts w:ascii="Times New Roman" w:hAnsi="Times New Roman" w:cs="Times New Roman" w:eastAsia="Times New Roman"/>
          <w:b w:val="0"/>
          <w:i w:val="0"/>
          <w:sz w:val="22"/>
        </w:rPr>
        <w:t>Modal Keputusan Setujui — Persetujuan Sekretaris Desa (Level 2)</w:t>
      </w:r>
    </w:p>
    <w:p>
      <w:pPr>
        <w:spacing w:before="60" w:after="0" w:line="360" w:lineRule="auto"/>
        <w:ind w:firstLine="426"/>
        <w:jc w:val="both"/>
      </w:pPr>
      <w:r>
        <w:rPr>
          <w:rFonts w:ascii="Times New Roman" w:hAnsi="Times New Roman" w:cs="Times New Roman" w:eastAsia="Times New Roman"/>
          <w:b w:val="0"/>
          <w:i w:val="0"/>
          <w:sz w:val="24"/>
        </w:rPr>
        <w:t>Persetujuan Sekretaris Desa (Level 2) memberikan keputusan melalui modal persetujuan beserta catatan. Setelah disetujui, permohonan otomatis diteruskan ke tahap approval berikutnya.</w:t>
      </w:r>
    </w:p>
    <w:p>
      <w:pPr>
        <w:spacing w:before="180" w:after="60" w:line="360" w:lineRule="auto"/>
        <w:jc w:val="center"/>
      </w:pPr>
      <w:r>
        <w:drawing>
          <wp:inline xmlns:a="http://schemas.openxmlformats.org/drawingml/2006/main" xmlns:pic="http://schemas.openxmlformats.org/drawingml/2006/picture">
            <wp:extent cx="5038344" cy="3148965"/>
            <wp:docPr id="88" name="Picture 88"/>
            <wp:cNvGraphicFramePr>
              <a:graphicFrameLocks noChangeAspect="1"/>
            </wp:cNvGraphicFramePr>
            <a:graphic>
              <a:graphicData uri="http://schemas.openxmlformats.org/drawingml/2006/picture">
                <pic:pic>
                  <pic:nvPicPr>
                    <pic:cNvPr id="0" name="017_DOMISILI_07_sekdes_hasil.png"/>
                    <pic:cNvPicPr/>
                  </pic:nvPicPr>
                  <pic:blipFill>
                    <a:blip r:embed="rId2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87" w:name="gbr_87"/>
      <w:bookmarkEnd w:id="1087"/>
      <w:r>
        <w:rPr>
          <w:rFonts w:ascii="Times New Roman" w:hAnsi="Times New Roman" w:cs="Times New Roman" w:eastAsia="Times New Roman"/>
          <w:b/>
          <w:i w:val="0"/>
          <w:sz w:val="22"/>
        </w:rPr>
        <w:t xml:space="preserve">Gambar 87  </w:t>
      </w:r>
      <w:r>
        <w:rPr>
          <w:rFonts w:ascii="Times New Roman" w:hAnsi="Times New Roman" w:cs="Times New Roman" w:eastAsia="Times New Roman"/>
          <w:b w:val="0"/>
          <w:i w:val="0"/>
          <w:sz w:val="22"/>
        </w:rPr>
        <w:t>Hasil Keputusan Persetujuan Sekretaris Desa (Level 2) — Surat Keterangan Kelahiran</w:t>
      </w:r>
    </w:p>
    <w:p>
      <w:pPr>
        <w:spacing w:before="60" w:after="0" w:line="360" w:lineRule="auto"/>
        <w:ind w:firstLine="426"/>
        <w:jc w:val="both"/>
      </w:pPr>
      <w:r>
        <w:rPr>
          <w:rFonts w:ascii="Times New Roman" w:hAnsi="Times New Roman" w:cs="Times New Roman" w:eastAsia="Times New Roman"/>
          <w:b w:val="0"/>
          <w:i w:val="0"/>
          <w:sz w:val="24"/>
        </w:rPr>
        <w:t>Keputusan tersimpan dan notifikasi keberhasilan muncul. Status pengajuan berpindah ke tahap berikutnya sesuai konfigurasi level approval jenis surat ini.</w:t>
      </w:r>
    </w:p>
    <w:p>
      <w:pPr>
        <w:spacing w:before="180" w:after="60" w:line="360" w:lineRule="auto"/>
        <w:jc w:val="center"/>
      </w:pPr>
      <w:r>
        <w:drawing>
          <wp:inline xmlns:a="http://schemas.openxmlformats.org/drawingml/2006/main" xmlns:pic="http://schemas.openxmlformats.org/drawingml/2006/picture">
            <wp:extent cx="5038344" cy="3148965"/>
            <wp:docPr id="89" name="Picture 89"/>
            <wp:cNvGraphicFramePr>
              <a:graphicFrameLocks noChangeAspect="1"/>
            </wp:cNvGraphicFramePr>
            <a:graphic>
              <a:graphicData uri="http://schemas.openxmlformats.org/drawingml/2006/picture">
                <pic:pic>
                  <pic:nvPicPr>
                    <pic:cNvPr id="0" name="088_KELAHIRAN_05_status_3.png"/>
                    <pic:cNvPicPr/>
                  </pic:nvPicPr>
                  <pic:blipFill>
                    <a:blip r:embed="rId90"/>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88" w:name="gbr_88"/>
      <w:bookmarkEnd w:id="1088"/>
      <w:r>
        <w:rPr>
          <w:rFonts w:ascii="Times New Roman" w:hAnsi="Times New Roman" w:cs="Times New Roman" w:eastAsia="Times New Roman"/>
          <w:b/>
          <w:i w:val="0"/>
          <w:sz w:val="22"/>
        </w:rPr>
        <w:t xml:space="preserve">Gambar 88  </w:t>
      </w:r>
      <w:r>
        <w:rPr>
          <w:rFonts w:ascii="Times New Roman" w:hAnsi="Times New Roman" w:cs="Times New Roman" w:eastAsia="Times New Roman"/>
          <w:b w:val="0"/>
          <w:i w:val="0"/>
          <w:sz w:val="22"/>
        </w:rPr>
        <w:t>Pelacakan Status setelah Level 2 — Surat Keterangan Kelahiran</w:t>
      </w:r>
    </w:p>
    <w:p>
      <w:pPr>
        <w:spacing w:before="60" w:after="0" w:line="360" w:lineRule="auto"/>
        <w:ind w:firstLine="426"/>
        <w:jc w:val="both"/>
      </w:pPr>
      <w:r>
        <w:rPr>
          <w:rFonts w:ascii="Times New Roman" w:hAnsi="Times New Roman" w:cs="Times New Roman" w:eastAsia="Times New Roman"/>
          <w:b w:val="0"/>
          <w:i w:val="0"/>
          <w:sz w:val="24"/>
        </w:rPr>
        <w:t>Timeline pada portal warga diperbarui secara real-time: tahap level sebelumnya selesai dan pengajuan kini menunggu keputusan pada level berikutnya (Level 3).</w:t>
      </w:r>
    </w:p>
    <w:p>
      <w:pPr>
        <w:spacing w:before="180" w:after="60" w:line="360" w:lineRule="auto"/>
        <w:jc w:val="center"/>
      </w:pPr>
      <w:r>
        <w:drawing>
          <wp:inline xmlns:a="http://schemas.openxmlformats.org/drawingml/2006/main" xmlns:pic="http://schemas.openxmlformats.org/drawingml/2006/picture">
            <wp:extent cx="5038344" cy="3148965"/>
            <wp:docPr id="90" name="Picture 90"/>
            <wp:cNvGraphicFramePr>
              <a:graphicFrameLocks noChangeAspect="1"/>
            </wp:cNvGraphicFramePr>
            <a:graphic>
              <a:graphicData uri="http://schemas.openxmlformats.org/drawingml/2006/picture">
                <pic:pic>
                  <pic:nvPicPr>
                    <pic:cNvPr id="0" name="089_KELAHIRAN_04_kades_antrian.png"/>
                    <pic:cNvPicPr/>
                  </pic:nvPicPr>
                  <pic:blipFill>
                    <a:blip r:embed="rId91"/>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89" w:name="gbr_89"/>
      <w:bookmarkEnd w:id="1089"/>
      <w:r>
        <w:rPr>
          <w:rFonts w:ascii="Times New Roman" w:hAnsi="Times New Roman" w:cs="Times New Roman" w:eastAsia="Times New Roman"/>
          <w:b/>
          <w:i w:val="0"/>
          <w:sz w:val="22"/>
        </w:rPr>
        <w:t xml:space="preserve">Gambar 89  </w:t>
      </w:r>
      <w:r>
        <w:rPr>
          <w:rFonts w:ascii="Times New Roman" w:hAnsi="Times New Roman" w:cs="Times New Roman" w:eastAsia="Times New Roman"/>
          <w:b w:val="0"/>
          <w:i w:val="0"/>
          <w:sz w:val="22"/>
        </w:rPr>
        <w:t>Antrian Persetujuan Kepala Desa (Level 3 &amp; TTE) — Surat Keterangan Kelahiran</w:t>
      </w:r>
    </w:p>
    <w:p>
      <w:pPr>
        <w:spacing w:before="60" w:after="0" w:line="360" w:lineRule="auto"/>
        <w:ind w:firstLine="426"/>
        <w:jc w:val="both"/>
      </w:pPr>
      <w:r>
        <w:rPr>
          <w:rFonts w:ascii="Times New Roman" w:hAnsi="Times New Roman" w:cs="Times New Roman" w:eastAsia="Times New Roman"/>
          <w:b w:val="0"/>
          <w:i w:val="0"/>
          <w:sz w:val="24"/>
        </w:rPr>
        <w:t>Permohonan Surat Keterangan Kelahiran tampil pada antrian Persetujuan Kepala Desa (Level 3 &amp; TTE). Tabel menampilkan identitas pemohon, jenis surat, status terkini, dan tombol Keputusan yang berisi opsi Setujui, Minta Revisi, atau Tolak.</w:t>
      </w:r>
    </w:p>
    <w:p>
      <w:pPr>
        <w:spacing w:before="180" w:after="60" w:line="360" w:lineRule="auto"/>
        <w:jc w:val="center"/>
      </w:pPr>
      <w:r>
        <w:drawing>
          <wp:inline xmlns:a="http://schemas.openxmlformats.org/drawingml/2006/main" xmlns:pic="http://schemas.openxmlformats.org/drawingml/2006/picture">
            <wp:extent cx="5038344" cy="3148965"/>
            <wp:docPr id="91" name="Picture 91"/>
            <wp:cNvGraphicFramePr>
              <a:graphicFrameLocks noChangeAspect="1"/>
            </wp:cNvGraphicFramePr>
            <a:graphic>
              <a:graphicData uri="http://schemas.openxmlformats.org/drawingml/2006/picture">
                <pic:pic>
                  <pic:nvPicPr>
                    <pic:cNvPr id="0" name="090_KELAHIRAN_05_kades_detail.png"/>
                    <pic:cNvPicPr/>
                  </pic:nvPicPr>
                  <pic:blipFill>
                    <a:blip r:embed="rId9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90" w:name="gbr_90"/>
      <w:bookmarkEnd w:id="1090"/>
      <w:r>
        <w:rPr>
          <w:rFonts w:ascii="Times New Roman" w:hAnsi="Times New Roman" w:cs="Times New Roman" w:eastAsia="Times New Roman"/>
          <w:b/>
          <w:i w:val="0"/>
          <w:sz w:val="22"/>
        </w:rPr>
        <w:t xml:space="preserve">Gambar 90  </w:t>
      </w:r>
      <w:r>
        <w:rPr>
          <w:rFonts w:ascii="Times New Roman" w:hAnsi="Times New Roman" w:cs="Times New Roman" w:eastAsia="Times New Roman"/>
          <w:b w:val="0"/>
          <w:i w:val="0"/>
          <w:sz w:val="22"/>
        </w:rPr>
        <w:t>Detail Permohonan pada Persetujuan Kepala Desa (Level 3 &amp; TTE) — Surat Keterangan Kelahiran</w:t>
      </w:r>
    </w:p>
    <w:p>
      <w:pPr>
        <w:spacing w:before="60" w:after="0" w:line="360" w:lineRule="auto"/>
        <w:ind w:firstLine="426"/>
        <w:jc w:val="both"/>
      </w:pPr>
      <w:r>
        <w:rPr>
          <w:rFonts w:ascii="Times New Roman" w:hAnsi="Times New Roman" w:cs="Times New Roman" w:eastAsia="Times New Roman"/>
          <w:b w:val="0"/>
          <w:i w:val="0"/>
          <w:sz w:val="24"/>
        </w:rPr>
        <w:t>Persetujuan Kepala Desa (Level 3 &amp; TTE) memeriksa rincian permohonan: ringkasan status, data pemohon, isian formulir, berkas lampiran persyaratan, dan riwayat approval sebelumnya sebelum mengambil keputusan.</w:t>
      </w:r>
    </w:p>
    <w:p>
      <w:pPr>
        <w:spacing w:before="180" w:after="60" w:line="360" w:lineRule="auto"/>
        <w:jc w:val="center"/>
      </w:pPr>
      <w:r>
        <w:drawing>
          <wp:inline xmlns:a="http://schemas.openxmlformats.org/drawingml/2006/main" xmlns:pic="http://schemas.openxmlformats.org/drawingml/2006/picture">
            <wp:extent cx="5038344" cy="3148965"/>
            <wp:docPr id="92" name="Picture 92"/>
            <wp:cNvGraphicFramePr>
              <a:graphicFrameLocks noChangeAspect="1"/>
            </wp:cNvGraphicFramePr>
            <a:graphic>
              <a:graphicData uri="http://schemas.openxmlformats.org/drawingml/2006/picture">
                <pic:pic>
                  <pic:nvPicPr>
                    <pic:cNvPr id="0" name="091_KELAHIRAN_06_kades_modal.png"/>
                    <pic:cNvPicPr/>
                  </pic:nvPicPr>
                  <pic:blipFill>
                    <a:blip r:embed="rId93"/>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91" w:name="gbr_91"/>
      <w:bookmarkEnd w:id="1091"/>
      <w:r>
        <w:rPr>
          <w:rFonts w:ascii="Times New Roman" w:hAnsi="Times New Roman" w:cs="Times New Roman" w:eastAsia="Times New Roman"/>
          <w:b/>
          <w:i w:val="0"/>
          <w:sz w:val="22"/>
        </w:rPr>
        <w:t xml:space="preserve">Gambar 91  </w:t>
      </w:r>
      <w:r>
        <w:rPr>
          <w:rFonts w:ascii="Times New Roman" w:hAnsi="Times New Roman" w:cs="Times New Roman" w:eastAsia="Times New Roman"/>
          <w:b w:val="0"/>
          <w:i w:val="0"/>
          <w:sz w:val="22"/>
        </w:rPr>
        <w:t>Modal Keputusan Setujui — Persetujuan Kepala Desa (Level 3 &amp; TTE)</w:t>
      </w:r>
    </w:p>
    <w:p>
      <w:pPr>
        <w:spacing w:before="60" w:after="0" w:line="360" w:lineRule="auto"/>
        <w:ind w:firstLine="426"/>
        <w:jc w:val="both"/>
      </w:pPr>
      <w:r>
        <w:rPr>
          <w:rFonts w:ascii="Times New Roman" w:hAnsi="Times New Roman" w:cs="Times New Roman" w:eastAsia="Times New Roman"/>
          <w:b w:val="0"/>
          <w:i w:val="0"/>
          <w:sz w:val="24"/>
        </w:rPr>
        <w:t>Persetujuan Kepala Desa (Level 3 &amp; TTE) memberikan keputusan melalui modal persetujuan beserta catatan. Persetujuan pada level ini sekaligus menandatangani dokumen secara elektronik (TTE) dan menerbitkan surat resmi.</w:t>
      </w:r>
    </w:p>
    <w:p>
      <w:pPr>
        <w:spacing w:before="180" w:after="60" w:line="360" w:lineRule="auto"/>
        <w:jc w:val="center"/>
      </w:pPr>
      <w:r>
        <w:drawing>
          <wp:inline xmlns:a="http://schemas.openxmlformats.org/drawingml/2006/main" xmlns:pic="http://schemas.openxmlformats.org/drawingml/2006/picture">
            <wp:extent cx="5038344" cy="3148965"/>
            <wp:docPr id="93" name="Picture 93"/>
            <wp:cNvGraphicFramePr>
              <a:graphicFrameLocks noChangeAspect="1"/>
            </wp:cNvGraphicFramePr>
            <a:graphic>
              <a:graphicData uri="http://schemas.openxmlformats.org/drawingml/2006/picture">
                <pic:pic>
                  <pic:nvPicPr>
                    <pic:cNvPr id="0" name="037_USAHA_07_kades_hasil.png"/>
                    <pic:cNvPicPr/>
                  </pic:nvPicPr>
                  <pic:blipFill>
                    <a:blip r:embed="rId45"/>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92" w:name="gbr_92"/>
      <w:bookmarkEnd w:id="1092"/>
      <w:r>
        <w:rPr>
          <w:rFonts w:ascii="Times New Roman" w:hAnsi="Times New Roman" w:cs="Times New Roman" w:eastAsia="Times New Roman"/>
          <w:b/>
          <w:i w:val="0"/>
          <w:sz w:val="22"/>
        </w:rPr>
        <w:t xml:space="preserve">Gambar 92  </w:t>
      </w:r>
      <w:r>
        <w:rPr>
          <w:rFonts w:ascii="Times New Roman" w:hAnsi="Times New Roman" w:cs="Times New Roman" w:eastAsia="Times New Roman"/>
          <w:b w:val="0"/>
          <w:i w:val="0"/>
          <w:sz w:val="22"/>
        </w:rPr>
        <w:t>Hasil Keputusan Persetujuan Kepala Desa (Level 3 &amp; TTE) — Surat Keterangan Kelahiran</w:t>
      </w:r>
    </w:p>
    <w:p>
      <w:pPr>
        <w:spacing w:before="60" w:after="0" w:line="360" w:lineRule="auto"/>
        <w:ind w:firstLine="426"/>
        <w:jc w:val="both"/>
      </w:pPr>
      <w:r>
        <w:rPr>
          <w:rFonts w:ascii="Times New Roman" w:hAnsi="Times New Roman" w:cs="Times New Roman" w:eastAsia="Times New Roman"/>
          <w:b w:val="0"/>
          <w:i w:val="0"/>
          <w:sz w:val="24"/>
        </w:rPr>
        <w:t>Keputusan final tersimpan, surat resmi diterbitkan, dan status pengajuan berubah menjadi Selesai (Surat Terbit). Notifikasi WhatsApp dikirim ke warga.</w:t>
      </w:r>
    </w:p>
    <w:p>
      <w:pPr>
        <w:spacing w:before="180" w:after="60" w:line="360" w:lineRule="auto"/>
        <w:jc w:val="center"/>
      </w:pPr>
      <w:r>
        <w:drawing>
          <wp:inline xmlns:a="http://schemas.openxmlformats.org/drawingml/2006/main" xmlns:pic="http://schemas.openxmlformats.org/drawingml/2006/picture">
            <wp:extent cx="5038344" cy="3148965"/>
            <wp:docPr id="94" name="Picture 94"/>
            <wp:cNvGraphicFramePr>
              <a:graphicFrameLocks noChangeAspect="1"/>
            </wp:cNvGraphicFramePr>
            <a:graphic>
              <a:graphicData uri="http://schemas.openxmlformats.org/drawingml/2006/picture">
                <pic:pic>
                  <pic:nvPicPr>
                    <pic:cNvPr id="0" name="093_KELAHIRAN_08_status_selesai.png"/>
                    <pic:cNvPicPr/>
                  </pic:nvPicPr>
                  <pic:blipFill>
                    <a:blip r:embed="rId94"/>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93" w:name="gbr_93"/>
      <w:bookmarkEnd w:id="1093"/>
      <w:r>
        <w:rPr>
          <w:rFonts w:ascii="Times New Roman" w:hAnsi="Times New Roman" w:cs="Times New Roman" w:eastAsia="Times New Roman"/>
          <w:b/>
          <w:i w:val="0"/>
          <w:sz w:val="22"/>
        </w:rPr>
        <w:t xml:space="preserve">Gambar 93  </w:t>
      </w:r>
      <w:r>
        <w:rPr>
          <w:rFonts w:ascii="Times New Roman" w:hAnsi="Times New Roman" w:cs="Times New Roman" w:eastAsia="Times New Roman"/>
          <w:b w:val="0"/>
          <w:i w:val="0"/>
          <w:sz w:val="22"/>
        </w:rPr>
        <w:t>Pelacakan Status setelah Persetujuan Final — Surat Keterangan Kelahiran</w:t>
      </w:r>
    </w:p>
    <w:p>
      <w:pPr>
        <w:spacing w:before="60" w:after="0" w:line="360" w:lineRule="auto"/>
        <w:ind w:firstLine="426"/>
        <w:jc w:val="both"/>
      </w:pPr>
      <w:r>
        <w:rPr>
          <w:rFonts w:ascii="Times New Roman" w:hAnsi="Times New Roman" w:cs="Times New Roman" w:eastAsia="Times New Roman"/>
          <w:b w:val="0"/>
          <w:i w:val="0"/>
          <w:sz w:val="24"/>
        </w:rPr>
        <w:t>Seluruh tahap approval selesai. Portal warga menampilkan banner "Surat Telah Terbit &amp; TTE Terverifikasi" beserta tautan unduh PDF resmi melalui signed URL, serta riwayat catatan persetujuan dari setiap level.</w:t>
      </w:r>
    </w:p>
    <w:p>
      <w:pPr>
        <w:spacing w:before="180" w:after="60" w:line="360" w:lineRule="auto"/>
        <w:jc w:val="center"/>
      </w:pPr>
      <w:r>
        <w:drawing>
          <wp:inline xmlns:a="http://schemas.openxmlformats.org/drawingml/2006/main" xmlns:pic="http://schemas.openxmlformats.org/drawingml/2006/picture">
            <wp:extent cx="5038344" cy="3148965"/>
            <wp:docPr id="95" name="Picture 95"/>
            <wp:cNvGraphicFramePr>
              <a:graphicFrameLocks noChangeAspect="1"/>
            </wp:cNvGraphicFramePr>
            <a:graphic>
              <a:graphicData uri="http://schemas.openxmlformats.org/drawingml/2006/picture">
                <pic:pic>
                  <pic:nvPicPr>
                    <pic:cNvPr id="0" name="094_KELAHIRAN_09_surat_terbit.png"/>
                    <pic:cNvPicPr/>
                  </pic:nvPicPr>
                  <pic:blipFill>
                    <a:blip r:embed="rId95"/>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94" w:name="gbr_94"/>
      <w:bookmarkEnd w:id="1094"/>
      <w:r>
        <w:rPr>
          <w:rFonts w:ascii="Times New Roman" w:hAnsi="Times New Roman" w:cs="Times New Roman" w:eastAsia="Times New Roman"/>
          <w:b/>
          <w:i w:val="0"/>
          <w:sz w:val="22"/>
        </w:rPr>
        <w:t xml:space="preserve">Gambar 94  </w:t>
      </w:r>
      <w:r>
        <w:rPr>
          <w:rFonts w:ascii="Times New Roman" w:hAnsi="Times New Roman" w:cs="Times New Roman" w:eastAsia="Times New Roman"/>
          <w:b w:val="0"/>
          <w:i w:val="0"/>
          <w:sz w:val="22"/>
        </w:rPr>
        <w:t>Arsip Surat Terbit — Surat Keterangan Kelahiran</w:t>
      </w:r>
    </w:p>
    <w:p>
      <w:pPr>
        <w:spacing w:before="60" w:after="0" w:line="360" w:lineRule="auto"/>
        <w:ind w:firstLine="426"/>
        <w:jc w:val="both"/>
      </w:pPr>
      <w:r>
        <w:rPr>
          <w:rFonts w:ascii="Times New Roman" w:hAnsi="Times New Roman" w:cs="Times New Roman" w:eastAsia="Times New Roman"/>
          <w:b w:val="0"/>
          <w:i w:val="0"/>
          <w:sz w:val="24"/>
        </w:rPr>
        <w:t>Surat Surat Keterangan Kelahiran yang telah disetujui penuh muncul pada arsip "Surat Terbit" milik warga, lengkap dengan nomor surat resmi dan token verifikasi TTE. Dokumen PDF dapat diunduh kapan saja melalui tautan aman (signed URL).</w:t>
      </w:r>
    </w:p>
    <w:p>
      <w:pPr>
        <w:spacing w:before="180" w:after="60" w:line="360" w:lineRule="auto"/>
        <w:jc w:val="center"/>
      </w:pPr>
      <w:r>
        <w:drawing>
          <wp:inline xmlns:a="http://schemas.openxmlformats.org/drawingml/2006/main" xmlns:pic="http://schemas.openxmlformats.org/drawingml/2006/picture">
            <wp:extent cx="5038344" cy="3148965"/>
            <wp:docPr id="96" name="Picture 96"/>
            <wp:cNvGraphicFramePr>
              <a:graphicFrameLocks noChangeAspect="1"/>
            </wp:cNvGraphicFramePr>
            <a:graphic>
              <a:graphicData uri="http://schemas.openxmlformats.org/drawingml/2006/picture">
                <pic:pic>
                  <pic:nvPicPr>
                    <pic:cNvPr id="0" name="095_KELAHIRAN_10_verifikasi_tte.png"/>
                    <pic:cNvPicPr/>
                  </pic:nvPicPr>
                  <pic:blipFill>
                    <a:blip r:embed="rId96"/>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95" w:name="gbr_95"/>
      <w:bookmarkEnd w:id="1095"/>
      <w:r>
        <w:rPr>
          <w:rFonts w:ascii="Times New Roman" w:hAnsi="Times New Roman" w:cs="Times New Roman" w:eastAsia="Times New Roman"/>
          <w:b/>
          <w:i w:val="0"/>
          <w:sz w:val="22"/>
        </w:rPr>
        <w:t xml:space="preserve">Gambar 95  </w:t>
      </w:r>
      <w:r>
        <w:rPr>
          <w:rFonts w:ascii="Times New Roman" w:hAnsi="Times New Roman" w:cs="Times New Roman" w:eastAsia="Times New Roman"/>
          <w:b w:val="0"/>
          <w:i w:val="0"/>
          <w:sz w:val="22"/>
        </w:rPr>
        <w:t>Verifikasi Keabsahan TTE Publik — Surat Keterangan Kelahiran</w:t>
      </w:r>
    </w:p>
    <w:p>
      <w:pPr>
        <w:spacing w:before="60" w:after="0" w:line="360" w:lineRule="auto"/>
        <w:ind w:firstLine="426"/>
        <w:jc w:val="both"/>
      </w:pPr>
      <w:r>
        <w:rPr>
          <w:rFonts w:ascii="Times New Roman" w:hAnsi="Times New Roman" w:cs="Times New Roman" w:eastAsia="Times New Roman"/>
          <w:b w:val="0"/>
          <w:i w:val="0"/>
          <w:sz w:val="24"/>
        </w:rPr>
        <w:t>QR Code pada dokumen surat mengarahkan pihak penerima surat ke halaman verifikasi publik ini. Halaman membuktikan keaslian dokumen: nomor surat, tanggal terbit, identitas pemohon, serta pengesahan pejabat desa secara elektronik. Dokumen ditandatangani secara elektronik oleh Kepala Desa Karduluk selaku approver pada level akhir (Level 3).</w:t>
      </w:r>
    </w:p>
    <w:p>
      <w:pPr>
        <w:pStyle w:val="Heading3"/>
        <w:spacing w:before="180" w:after="60" w:line="360" w:lineRule="auto"/>
      </w:pPr>
      <w:r>
        <w:rPr>
          <w:rFonts w:ascii="Times New Roman" w:hAnsi="Times New Roman" w:cs="Times New Roman" w:eastAsia="Times New Roman"/>
          <w:b/>
          <w:i w:val="0"/>
          <w:sz w:val="24"/>
        </w:rPr>
        <w:t>3.7  Alur Surat Keterangan Kematian (3 Level Persetujuan &amp; TTE)</w:t>
      </w:r>
    </w:p>
    <w:p>
      <w:pPr>
        <w:spacing w:before="0" w:after="0" w:line="360" w:lineRule="auto"/>
        <w:ind w:firstLine="426"/>
        <w:jc w:val="both"/>
      </w:pPr>
      <w:r>
        <w:rPr>
          <w:rFonts w:ascii="Times New Roman" w:hAnsi="Times New Roman" w:cs="Times New Roman" w:eastAsia="Times New Roman"/>
          <w:b w:val="0"/>
          <w:i w:val="0"/>
          <w:sz w:val="24"/>
        </w:rPr>
        <w:t>Jenis surat Surat Keterangan Kematian (kode KEMATIAN) memiliki 3 tingkat persetujuan dengan estimasi penyelesaian 2 hari kerja. Dokumen persyaratan yang harus dilampirkan: Fotokopi KTP almarhum/ah, Fotokopi Kartu Keluarga, Surat keterangan kematian dari RS (jika ada).</w:t>
      </w:r>
    </w:p>
    <w:p>
      <w:pPr>
        <w:spacing w:before="180" w:after="60" w:line="360" w:lineRule="auto"/>
        <w:jc w:val="center"/>
      </w:pPr>
      <w:r>
        <w:drawing>
          <wp:inline xmlns:a="http://schemas.openxmlformats.org/drawingml/2006/main" xmlns:pic="http://schemas.openxmlformats.org/drawingml/2006/picture">
            <wp:extent cx="5038344" cy="3148965"/>
            <wp:docPr id="97" name="Picture 97"/>
            <wp:cNvGraphicFramePr>
              <a:graphicFrameLocks noChangeAspect="1"/>
            </wp:cNvGraphicFramePr>
            <a:graphic>
              <a:graphicData uri="http://schemas.openxmlformats.org/drawingml/2006/picture">
                <pic:pic>
                  <pic:nvPicPr>
                    <pic:cNvPr id="0" name="096_KEMATIAN_01_formulir.png"/>
                    <pic:cNvPicPr/>
                  </pic:nvPicPr>
                  <pic:blipFill>
                    <a:blip r:embed="rId9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96" w:name="gbr_96"/>
      <w:bookmarkEnd w:id="1096"/>
      <w:r>
        <w:rPr>
          <w:rFonts w:ascii="Times New Roman" w:hAnsi="Times New Roman" w:cs="Times New Roman" w:eastAsia="Times New Roman"/>
          <w:b/>
          <w:i w:val="0"/>
          <w:sz w:val="22"/>
        </w:rPr>
        <w:t xml:space="preserve">Gambar 96  </w:t>
      </w:r>
      <w:r>
        <w:rPr>
          <w:rFonts w:ascii="Times New Roman" w:hAnsi="Times New Roman" w:cs="Times New Roman" w:eastAsia="Times New Roman"/>
          <w:b w:val="0"/>
          <w:i w:val="0"/>
          <w:sz w:val="22"/>
        </w:rPr>
        <w:t>Formulir Pengajuan Surat Keterangan Kematian (Terisi)</w:t>
      </w:r>
    </w:p>
    <w:p>
      <w:pPr>
        <w:spacing w:before="60" w:after="0" w:line="360" w:lineRule="auto"/>
        <w:ind w:firstLine="426"/>
        <w:jc w:val="both"/>
      </w:pPr>
      <w:r>
        <w:rPr>
          <w:rFonts w:ascii="Times New Roman" w:hAnsi="Times New Roman" w:cs="Times New Roman" w:eastAsia="Times New Roman"/>
          <w:b w:val="0"/>
          <w:i w:val="0"/>
          <w:sz w:val="24"/>
        </w:rPr>
        <w:t>Warga mengisi formulir permohonan Surat Keterangan Kematian secara digital. Sistem menampilkan kolom isian sesuai konfigurasi jenis surat, daftar dokumen persyaratan (Fotokopi KTP almarhum/ah, Fotokopi Kartu Keluarga, Surat keterangan kematian dari RS (jika ada)), serta area unggah lampiran pendukung berformat PDF/JPG/PNG maksimal 2 MB per berkas.</w:t>
      </w:r>
    </w:p>
    <w:p>
      <w:pPr>
        <w:spacing w:before="180" w:after="60" w:line="360" w:lineRule="auto"/>
        <w:jc w:val="center"/>
      </w:pPr>
      <w:r>
        <w:drawing>
          <wp:inline xmlns:a="http://schemas.openxmlformats.org/drawingml/2006/main" xmlns:pic="http://schemas.openxmlformats.org/drawingml/2006/picture">
            <wp:extent cx="5038344" cy="3148965"/>
            <wp:docPr id="98" name="Picture 98"/>
            <wp:cNvGraphicFramePr>
              <a:graphicFrameLocks noChangeAspect="1"/>
            </wp:cNvGraphicFramePr>
            <a:graphic>
              <a:graphicData uri="http://schemas.openxmlformats.org/drawingml/2006/picture">
                <pic:pic>
                  <pic:nvPicPr>
                    <pic:cNvPr id="0" name="097_KEMATIAN_02_pratinjau.png"/>
                    <pic:cNvPicPr/>
                  </pic:nvPicPr>
                  <pic:blipFill>
                    <a:blip r:embed="rId98"/>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97" w:name="gbr_97"/>
      <w:bookmarkEnd w:id="1097"/>
      <w:r>
        <w:rPr>
          <w:rFonts w:ascii="Times New Roman" w:hAnsi="Times New Roman" w:cs="Times New Roman" w:eastAsia="Times New Roman"/>
          <w:b/>
          <w:i w:val="0"/>
          <w:sz w:val="22"/>
        </w:rPr>
        <w:t xml:space="preserve">Gambar 97  </w:t>
      </w:r>
      <w:r>
        <w:rPr>
          <w:rFonts w:ascii="Times New Roman" w:hAnsi="Times New Roman" w:cs="Times New Roman" w:eastAsia="Times New Roman"/>
          <w:b w:val="0"/>
          <w:i w:val="0"/>
          <w:sz w:val="22"/>
        </w:rPr>
        <w:t>Pratinjau &amp; Konfirmasi Permohonan Surat Keterangan Kematian</w:t>
      </w:r>
    </w:p>
    <w:p>
      <w:pPr>
        <w:spacing w:before="60" w:after="0" w:line="360" w:lineRule="auto"/>
        <w:ind w:firstLine="426"/>
        <w:jc w:val="both"/>
      </w:pPr>
      <w:r>
        <w:rPr>
          <w:rFonts w:ascii="Times New Roman" w:hAnsi="Times New Roman" w:cs="Times New Roman" w:eastAsia="Times New Roman"/>
          <w:b w:val="0"/>
          <w:i w:val="0"/>
          <w:sz w:val="24"/>
        </w:rPr>
        <w:t>Sebelum dikirim, warga meninjau ringkasan seluruh data formulir beserta jumlah lampiran yang berhasil diunggah untuk memastikan tidak ada data yang keliru.</w:t>
      </w:r>
    </w:p>
    <w:p>
      <w:pPr>
        <w:spacing w:before="180" w:after="60" w:line="360" w:lineRule="auto"/>
        <w:jc w:val="center"/>
      </w:pPr>
      <w:r>
        <w:drawing>
          <wp:inline xmlns:a="http://schemas.openxmlformats.org/drawingml/2006/main" xmlns:pic="http://schemas.openxmlformats.org/drawingml/2006/picture">
            <wp:extent cx="5038344" cy="3148965"/>
            <wp:docPr id="99" name="Picture 99"/>
            <wp:cNvGraphicFramePr>
              <a:graphicFrameLocks noChangeAspect="1"/>
            </wp:cNvGraphicFramePr>
            <a:graphic>
              <a:graphicData uri="http://schemas.openxmlformats.org/drawingml/2006/picture">
                <pic:pic>
                  <pic:nvPicPr>
                    <pic:cNvPr id="0" name="098_KEMATIAN_03_status_awal.png"/>
                    <pic:cNvPicPr/>
                  </pic:nvPicPr>
                  <pic:blipFill>
                    <a:blip r:embed="rId99"/>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98" w:name="gbr_98"/>
      <w:bookmarkEnd w:id="1098"/>
      <w:r>
        <w:rPr>
          <w:rFonts w:ascii="Times New Roman" w:hAnsi="Times New Roman" w:cs="Times New Roman" w:eastAsia="Times New Roman"/>
          <w:b/>
          <w:i w:val="0"/>
          <w:sz w:val="22"/>
        </w:rPr>
        <w:t xml:space="preserve">Gambar 98  </w:t>
      </w:r>
      <w:r>
        <w:rPr>
          <w:rFonts w:ascii="Times New Roman" w:hAnsi="Times New Roman" w:cs="Times New Roman" w:eastAsia="Times New Roman"/>
          <w:b w:val="0"/>
          <w:i w:val="0"/>
          <w:sz w:val="22"/>
        </w:rPr>
        <w:t>Status Awal Pengajuan Surat Keterangan Kematian (Menunggu Verifikasi Petugas)</w:t>
      </w:r>
    </w:p>
    <w:p>
      <w:pPr>
        <w:spacing w:before="60" w:after="0" w:line="360" w:lineRule="auto"/>
        <w:ind w:firstLine="426"/>
        <w:jc w:val="both"/>
      </w:pPr>
      <w:r>
        <w:rPr>
          <w:rFonts w:ascii="Times New Roman" w:hAnsi="Times New Roman" w:cs="Times New Roman" w:eastAsia="Times New Roman"/>
          <w:b w:val="0"/>
          <w:i w:val="0"/>
          <w:sz w:val="24"/>
        </w:rPr>
        <w:t>Setelah dikirim, pengajuan memperoleh nomor referensi unik dan berstatus "Diajukan". Halaman pelacakan menampilkan timeline approval yang dimulai dari antrian verifikasi Petugas Desa (Level 1).</w:t>
      </w:r>
    </w:p>
    <w:p>
      <w:pPr>
        <w:spacing w:before="180" w:after="60" w:line="360" w:lineRule="auto"/>
        <w:jc w:val="center"/>
      </w:pPr>
      <w:r>
        <w:drawing>
          <wp:inline xmlns:a="http://schemas.openxmlformats.org/drawingml/2006/main" xmlns:pic="http://schemas.openxmlformats.org/drawingml/2006/picture">
            <wp:extent cx="5038344" cy="3148965"/>
            <wp:docPr id="100" name="Picture 100"/>
            <wp:cNvGraphicFramePr>
              <a:graphicFrameLocks noChangeAspect="1"/>
            </wp:cNvGraphicFramePr>
            <a:graphic>
              <a:graphicData uri="http://schemas.openxmlformats.org/drawingml/2006/picture">
                <pic:pic>
                  <pic:nvPicPr>
                    <pic:cNvPr id="0" name="099_KEMATIAN_04_petugas_antrian.png"/>
                    <pic:cNvPicPr/>
                  </pic:nvPicPr>
                  <pic:blipFill>
                    <a:blip r:embed="rId100"/>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099" w:name="gbr_99"/>
      <w:bookmarkEnd w:id="1099"/>
      <w:r>
        <w:rPr>
          <w:rFonts w:ascii="Times New Roman" w:hAnsi="Times New Roman" w:cs="Times New Roman" w:eastAsia="Times New Roman"/>
          <w:b/>
          <w:i w:val="0"/>
          <w:sz w:val="22"/>
        </w:rPr>
        <w:t xml:space="preserve">Gambar 99  </w:t>
      </w:r>
      <w:r>
        <w:rPr>
          <w:rFonts w:ascii="Times New Roman" w:hAnsi="Times New Roman" w:cs="Times New Roman" w:eastAsia="Times New Roman"/>
          <w:b w:val="0"/>
          <w:i w:val="0"/>
          <w:sz w:val="22"/>
        </w:rPr>
        <w:t>Antrian Verifikasi Petugas Desa (Level 1) — Surat Keterangan Kematian</w:t>
      </w:r>
    </w:p>
    <w:p>
      <w:pPr>
        <w:spacing w:before="60" w:after="0" w:line="360" w:lineRule="auto"/>
        <w:ind w:firstLine="426"/>
        <w:jc w:val="both"/>
      </w:pPr>
      <w:r>
        <w:rPr>
          <w:rFonts w:ascii="Times New Roman" w:hAnsi="Times New Roman" w:cs="Times New Roman" w:eastAsia="Times New Roman"/>
          <w:b w:val="0"/>
          <w:i w:val="0"/>
          <w:sz w:val="24"/>
        </w:rPr>
        <w:t>Permohonan Surat Keterangan Kematian tampil pada antrian Verifikasi Petugas Desa (Level 1). Tabel menampilkan identitas pemohon, jenis surat, status terkini, dan tombol Keputusan yang berisi opsi Setujui, Minta Revisi, atau Tolak.</w:t>
      </w:r>
    </w:p>
    <w:p>
      <w:pPr>
        <w:spacing w:before="180" w:after="60" w:line="360" w:lineRule="auto"/>
        <w:jc w:val="center"/>
      </w:pPr>
      <w:r>
        <w:drawing>
          <wp:inline xmlns:a="http://schemas.openxmlformats.org/drawingml/2006/main" xmlns:pic="http://schemas.openxmlformats.org/drawingml/2006/picture">
            <wp:extent cx="5038344" cy="3148965"/>
            <wp:docPr id="101" name="Picture 101"/>
            <wp:cNvGraphicFramePr>
              <a:graphicFrameLocks noChangeAspect="1"/>
            </wp:cNvGraphicFramePr>
            <a:graphic>
              <a:graphicData uri="http://schemas.openxmlformats.org/drawingml/2006/picture">
                <pic:pic>
                  <pic:nvPicPr>
                    <pic:cNvPr id="0" name="100_KEMATIAN_05_petugas_detail.png"/>
                    <pic:cNvPicPr/>
                  </pic:nvPicPr>
                  <pic:blipFill>
                    <a:blip r:embed="rId101"/>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100" w:name="gbr_100"/>
      <w:bookmarkEnd w:id="1100"/>
      <w:r>
        <w:rPr>
          <w:rFonts w:ascii="Times New Roman" w:hAnsi="Times New Roman" w:cs="Times New Roman" w:eastAsia="Times New Roman"/>
          <w:b/>
          <w:i w:val="0"/>
          <w:sz w:val="22"/>
        </w:rPr>
        <w:t xml:space="preserve">Gambar 100  </w:t>
      </w:r>
      <w:r>
        <w:rPr>
          <w:rFonts w:ascii="Times New Roman" w:hAnsi="Times New Roman" w:cs="Times New Roman" w:eastAsia="Times New Roman"/>
          <w:b w:val="0"/>
          <w:i w:val="0"/>
          <w:sz w:val="22"/>
        </w:rPr>
        <w:t>Detail Permohonan pada Verifikasi Petugas Desa (Level 1) — Surat Keterangan Kematian</w:t>
      </w:r>
    </w:p>
    <w:p>
      <w:pPr>
        <w:spacing w:before="60" w:after="0" w:line="360" w:lineRule="auto"/>
        <w:ind w:firstLine="426"/>
        <w:jc w:val="both"/>
      </w:pPr>
      <w:r>
        <w:rPr>
          <w:rFonts w:ascii="Times New Roman" w:hAnsi="Times New Roman" w:cs="Times New Roman" w:eastAsia="Times New Roman"/>
          <w:b w:val="0"/>
          <w:i w:val="0"/>
          <w:sz w:val="24"/>
        </w:rPr>
        <w:t>Verifikasi Petugas Desa (Level 1) memeriksa rincian permohonan: ringkasan status, data pemohon, isian formulir, berkas lampiran persyaratan, dan riwayat approval sebelumnya sebelum mengambil keputusan.</w:t>
      </w:r>
    </w:p>
    <w:p>
      <w:pPr>
        <w:spacing w:before="180" w:after="60" w:line="360" w:lineRule="auto"/>
        <w:jc w:val="center"/>
      </w:pPr>
      <w:r>
        <w:drawing>
          <wp:inline xmlns:a="http://schemas.openxmlformats.org/drawingml/2006/main" xmlns:pic="http://schemas.openxmlformats.org/drawingml/2006/picture">
            <wp:extent cx="5038344" cy="3148965"/>
            <wp:docPr id="102" name="Picture 102"/>
            <wp:cNvGraphicFramePr>
              <a:graphicFrameLocks noChangeAspect="1"/>
            </wp:cNvGraphicFramePr>
            <a:graphic>
              <a:graphicData uri="http://schemas.openxmlformats.org/drawingml/2006/picture">
                <pic:pic>
                  <pic:nvPicPr>
                    <pic:cNvPr id="0" name="101_KEMATIAN_06_petugas_modal.png"/>
                    <pic:cNvPicPr/>
                  </pic:nvPicPr>
                  <pic:blipFill>
                    <a:blip r:embed="rId10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101" w:name="gbr_101"/>
      <w:bookmarkEnd w:id="1101"/>
      <w:r>
        <w:rPr>
          <w:rFonts w:ascii="Times New Roman" w:hAnsi="Times New Roman" w:cs="Times New Roman" w:eastAsia="Times New Roman"/>
          <w:b/>
          <w:i w:val="0"/>
          <w:sz w:val="22"/>
        </w:rPr>
        <w:t xml:space="preserve">Gambar 101  </w:t>
      </w:r>
      <w:r>
        <w:rPr>
          <w:rFonts w:ascii="Times New Roman" w:hAnsi="Times New Roman" w:cs="Times New Roman" w:eastAsia="Times New Roman"/>
          <w:b w:val="0"/>
          <w:i w:val="0"/>
          <w:sz w:val="22"/>
        </w:rPr>
        <w:t>Modal Keputusan Setujui — Verifikasi Petugas Desa (Level 1)</w:t>
      </w:r>
    </w:p>
    <w:p>
      <w:pPr>
        <w:spacing w:before="60" w:after="0" w:line="360" w:lineRule="auto"/>
        <w:ind w:firstLine="426"/>
        <w:jc w:val="both"/>
      </w:pPr>
      <w:r>
        <w:rPr>
          <w:rFonts w:ascii="Times New Roman" w:hAnsi="Times New Roman" w:cs="Times New Roman" w:eastAsia="Times New Roman"/>
          <w:b w:val="0"/>
          <w:i w:val="0"/>
          <w:sz w:val="24"/>
        </w:rPr>
        <w:t>Verifikasi Petugas Desa (Level 1) memberikan keputusan melalui modal persetujuan beserta catatan. Setelah disetujui, permohonan otomatis diteruskan ke tahap approval berikutnya.</w:t>
      </w:r>
    </w:p>
    <w:p>
      <w:pPr>
        <w:spacing w:before="180" w:after="60" w:line="360" w:lineRule="auto"/>
        <w:jc w:val="center"/>
      </w:pPr>
      <w:r>
        <w:drawing>
          <wp:inline xmlns:a="http://schemas.openxmlformats.org/drawingml/2006/main" xmlns:pic="http://schemas.openxmlformats.org/drawingml/2006/picture">
            <wp:extent cx="5038344" cy="3148965"/>
            <wp:docPr id="103" name="Picture 103"/>
            <wp:cNvGraphicFramePr>
              <a:graphicFrameLocks noChangeAspect="1"/>
            </wp:cNvGraphicFramePr>
            <a:graphic>
              <a:graphicData uri="http://schemas.openxmlformats.org/drawingml/2006/picture">
                <pic:pic>
                  <pic:nvPicPr>
                    <pic:cNvPr id="0" name="012_DOMISILI_07_petugas_hasil.png"/>
                    <pic:cNvPicPr/>
                  </pic:nvPicPr>
                  <pic:blipFill>
                    <a:blip r:embed="rId2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102" w:name="gbr_102"/>
      <w:bookmarkEnd w:id="1102"/>
      <w:r>
        <w:rPr>
          <w:rFonts w:ascii="Times New Roman" w:hAnsi="Times New Roman" w:cs="Times New Roman" w:eastAsia="Times New Roman"/>
          <w:b/>
          <w:i w:val="0"/>
          <w:sz w:val="22"/>
        </w:rPr>
        <w:t xml:space="preserve">Gambar 102  </w:t>
      </w:r>
      <w:r>
        <w:rPr>
          <w:rFonts w:ascii="Times New Roman" w:hAnsi="Times New Roman" w:cs="Times New Roman" w:eastAsia="Times New Roman"/>
          <w:b w:val="0"/>
          <w:i w:val="0"/>
          <w:sz w:val="22"/>
        </w:rPr>
        <w:t>Hasil Keputusan Verifikasi Petugas Desa (Level 1) — Surat Keterangan Kematian</w:t>
      </w:r>
    </w:p>
    <w:p>
      <w:pPr>
        <w:spacing w:before="60" w:after="0" w:line="360" w:lineRule="auto"/>
        <w:ind w:firstLine="426"/>
        <w:jc w:val="both"/>
      </w:pPr>
      <w:r>
        <w:rPr>
          <w:rFonts w:ascii="Times New Roman" w:hAnsi="Times New Roman" w:cs="Times New Roman" w:eastAsia="Times New Roman"/>
          <w:b w:val="0"/>
          <w:i w:val="0"/>
          <w:sz w:val="24"/>
        </w:rPr>
        <w:t>Keputusan tersimpan dan notifikasi keberhasilan muncul. Status pengajuan berpindah ke tahap berikutnya sesuai konfigurasi level approval jenis surat ini.</w:t>
      </w:r>
    </w:p>
    <w:p>
      <w:pPr>
        <w:spacing w:before="180" w:after="60" w:line="360" w:lineRule="auto"/>
        <w:jc w:val="center"/>
      </w:pPr>
      <w:r>
        <w:drawing>
          <wp:inline xmlns:a="http://schemas.openxmlformats.org/drawingml/2006/main" xmlns:pic="http://schemas.openxmlformats.org/drawingml/2006/picture">
            <wp:extent cx="5038344" cy="3148965"/>
            <wp:docPr id="104" name="Picture 104"/>
            <wp:cNvGraphicFramePr>
              <a:graphicFrameLocks noChangeAspect="1"/>
            </wp:cNvGraphicFramePr>
            <a:graphic>
              <a:graphicData uri="http://schemas.openxmlformats.org/drawingml/2006/picture">
                <pic:pic>
                  <pic:nvPicPr>
                    <pic:cNvPr id="0" name="103_KEMATIAN_05_status_2.png"/>
                    <pic:cNvPicPr/>
                  </pic:nvPicPr>
                  <pic:blipFill>
                    <a:blip r:embed="rId103"/>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103" w:name="gbr_103"/>
      <w:bookmarkEnd w:id="1103"/>
      <w:r>
        <w:rPr>
          <w:rFonts w:ascii="Times New Roman" w:hAnsi="Times New Roman" w:cs="Times New Roman" w:eastAsia="Times New Roman"/>
          <w:b/>
          <w:i w:val="0"/>
          <w:sz w:val="22"/>
        </w:rPr>
        <w:t xml:space="preserve">Gambar 103  </w:t>
      </w:r>
      <w:r>
        <w:rPr>
          <w:rFonts w:ascii="Times New Roman" w:hAnsi="Times New Roman" w:cs="Times New Roman" w:eastAsia="Times New Roman"/>
          <w:b w:val="0"/>
          <w:i w:val="0"/>
          <w:sz w:val="22"/>
        </w:rPr>
        <w:t>Pelacakan Status setelah Level 1 — Surat Keterangan Kematian</w:t>
      </w:r>
    </w:p>
    <w:p>
      <w:pPr>
        <w:spacing w:before="60" w:after="0" w:line="360" w:lineRule="auto"/>
        <w:ind w:firstLine="426"/>
        <w:jc w:val="both"/>
      </w:pPr>
      <w:r>
        <w:rPr>
          <w:rFonts w:ascii="Times New Roman" w:hAnsi="Times New Roman" w:cs="Times New Roman" w:eastAsia="Times New Roman"/>
          <w:b w:val="0"/>
          <w:i w:val="0"/>
          <w:sz w:val="24"/>
        </w:rPr>
        <w:t>Timeline pada portal warga diperbarui secara real-time: tahap level sebelumnya selesai dan pengajuan kini menunggu keputusan pada level berikutnya (Level 2).</w:t>
      </w:r>
    </w:p>
    <w:p>
      <w:pPr>
        <w:spacing w:before="180" w:after="60" w:line="360" w:lineRule="auto"/>
        <w:jc w:val="center"/>
      </w:pPr>
      <w:r>
        <w:drawing>
          <wp:inline xmlns:a="http://schemas.openxmlformats.org/drawingml/2006/main" xmlns:pic="http://schemas.openxmlformats.org/drawingml/2006/picture">
            <wp:extent cx="5038344" cy="3148965"/>
            <wp:docPr id="105" name="Picture 105"/>
            <wp:cNvGraphicFramePr>
              <a:graphicFrameLocks noChangeAspect="1"/>
            </wp:cNvGraphicFramePr>
            <a:graphic>
              <a:graphicData uri="http://schemas.openxmlformats.org/drawingml/2006/picture">
                <pic:pic>
                  <pic:nvPicPr>
                    <pic:cNvPr id="0" name="104_KEMATIAN_04_sekdes_antrian.png"/>
                    <pic:cNvPicPr/>
                  </pic:nvPicPr>
                  <pic:blipFill>
                    <a:blip r:embed="rId104"/>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104" w:name="gbr_104"/>
      <w:bookmarkEnd w:id="1104"/>
      <w:r>
        <w:rPr>
          <w:rFonts w:ascii="Times New Roman" w:hAnsi="Times New Roman" w:cs="Times New Roman" w:eastAsia="Times New Roman"/>
          <w:b/>
          <w:i w:val="0"/>
          <w:sz w:val="22"/>
        </w:rPr>
        <w:t xml:space="preserve">Gambar 104  </w:t>
      </w:r>
      <w:r>
        <w:rPr>
          <w:rFonts w:ascii="Times New Roman" w:hAnsi="Times New Roman" w:cs="Times New Roman" w:eastAsia="Times New Roman"/>
          <w:b w:val="0"/>
          <w:i w:val="0"/>
          <w:sz w:val="22"/>
        </w:rPr>
        <w:t>Antrian Persetujuan Sekretaris Desa (Level 2) — Surat Keterangan Kematian</w:t>
      </w:r>
    </w:p>
    <w:p>
      <w:pPr>
        <w:spacing w:before="60" w:after="0" w:line="360" w:lineRule="auto"/>
        <w:ind w:firstLine="426"/>
        <w:jc w:val="both"/>
      </w:pPr>
      <w:r>
        <w:rPr>
          <w:rFonts w:ascii="Times New Roman" w:hAnsi="Times New Roman" w:cs="Times New Roman" w:eastAsia="Times New Roman"/>
          <w:b w:val="0"/>
          <w:i w:val="0"/>
          <w:sz w:val="24"/>
        </w:rPr>
        <w:t>Permohonan Surat Keterangan Kematian tampil pada antrian Persetujuan Sekretaris Desa (Level 2). Tabel menampilkan identitas pemohon, jenis surat, status terkini, dan tombol Keputusan yang berisi opsi Setujui, Minta Revisi, atau Tolak.</w:t>
      </w:r>
    </w:p>
    <w:p>
      <w:pPr>
        <w:spacing w:before="180" w:after="60" w:line="360" w:lineRule="auto"/>
        <w:jc w:val="center"/>
      </w:pPr>
      <w:r>
        <w:drawing>
          <wp:inline xmlns:a="http://schemas.openxmlformats.org/drawingml/2006/main" xmlns:pic="http://schemas.openxmlformats.org/drawingml/2006/picture">
            <wp:extent cx="5038344" cy="3148965"/>
            <wp:docPr id="106" name="Picture 106"/>
            <wp:cNvGraphicFramePr>
              <a:graphicFrameLocks noChangeAspect="1"/>
            </wp:cNvGraphicFramePr>
            <a:graphic>
              <a:graphicData uri="http://schemas.openxmlformats.org/drawingml/2006/picture">
                <pic:pic>
                  <pic:nvPicPr>
                    <pic:cNvPr id="0" name="105_KEMATIAN_05_sekdes_detail.png"/>
                    <pic:cNvPicPr/>
                  </pic:nvPicPr>
                  <pic:blipFill>
                    <a:blip r:embed="rId105"/>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105" w:name="gbr_105"/>
      <w:bookmarkEnd w:id="1105"/>
      <w:r>
        <w:rPr>
          <w:rFonts w:ascii="Times New Roman" w:hAnsi="Times New Roman" w:cs="Times New Roman" w:eastAsia="Times New Roman"/>
          <w:b/>
          <w:i w:val="0"/>
          <w:sz w:val="22"/>
        </w:rPr>
        <w:t xml:space="preserve">Gambar 105  </w:t>
      </w:r>
      <w:r>
        <w:rPr>
          <w:rFonts w:ascii="Times New Roman" w:hAnsi="Times New Roman" w:cs="Times New Roman" w:eastAsia="Times New Roman"/>
          <w:b w:val="0"/>
          <w:i w:val="0"/>
          <w:sz w:val="22"/>
        </w:rPr>
        <w:t>Detail Permohonan pada Persetujuan Sekretaris Desa (Level 2) — Surat Keterangan Kematian</w:t>
      </w:r>
    </w:p>
    <w:p>
      <w:pPr>
        <w:spacing w:before="60" w:after="0" w:line="360" w:lineRule="auto"/>
        <w:ind w:firstLine="426"/>
        <w:jc w:val="both"/>
      </w:pPr>
      <w:r>
        <w:rPr>
          <w:rFonts w:ascii="Times New Roman" w:hAnsi="Times New Roman" w:cs="Times New Roman" w:eastAsia="Times New Roman"/>
          <w:b w:val="0"/>
          <w:i w:val="0"/>
          <w:sz w:val="24"/>
        </w:rPr>
        <w:t>Persetujuan Sekretaris Desa (Level 2) memeriksa rincian permohonan: ringkasan status, data pemohon, isian formulir, berkas lampiran persyaratan, dan riwayat approval sebelumnya sebelum mengambil keputusan.</w:t>
      </w:r>
    </w:p>
    <w:p>
      <w:pPr>
        <w:spacing w:before="180" w:after="60" w:line="360" w:lineRule="auto"/>
        <w:jc w:val="center"/>
      </w:pPr>
      <w:r>
        <w:drawing>
          <wp:inline xmlns:a="http://schemas.openxmlformats.org/drawingml/2006/main" xmlns:pic="http://schemas.openxmlformats.org/drawingml/2006/picture">
            <wp:extent cx="5038344" cy="3148965"/>
            <wp:docPr id="107" name="Picture 107"/>
            <wp:cNvGraphicFramePr>
              <a:graphicFrameLocks noChangeAspect="1"/>
            </wp:cNvGraphicFramePr>
            <a:graphic>
              <a:graphicData uri="http://schemas.openxmlformats.org/drawingml/2006/picture">
                <pic:pic>
                  <pic:nvPicPr>
                    <pic:cNvPr id="0" name="106_KEMATIAN_06_sekdes_modal.png"/>
                    <pic:cNvPicPr/>
                  </pic:nvPicPr>
                  <pic:blipFill>
                    <a:blip r:embed="rId106"/>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106" w:name="gbr_106"/>
      <w:bookmarkEnd w:id="1106"/>
      <w:r>
        <w:rPr>
          <w:rFonts w:ascii="Times New Roman" w:hAnsi="Times New Roman" w:cs="Times New Roman" w:eastAsia="Times New Roman"/>
          <w:b/>
          <w:i w:val="0"/>
          <w:sz w:val="22"/>
        </w:rPr>
        <w:t xml:space="preserve">Gambar 106  </w:t>
      </w:r>
      <w:r>
        <w:rPr>
          <w:rFonts w:ascii="Times New Roman" w:hAnsi="Times New Roman" w:cs="Times New Roman" w:eastAsia="Times New Roman"/>
          <w:b w:val="0"/>
          <w:i w:val="0"/>
          <w:sz w:val="22"/>
        </w:rPr>
        <w:t>Modal Keputusan Setujui — Persetujuan Sekretaris Desa (Level 2)</w:t>
      </w:r>
    </w:p>
    <w:p>
      <w:pPr>
        <w:spacing w:before="60" w:after="0" w:line="360" w:lineRule="auto"/>
        <w:ind w:firstLine="426"/>
        <w:jc w:val="both"/>
      </w:pPr>
      <w:r>
        <w:rPr>
          <w:rFonts w:ascii="Times New Roman" w:hAnsi="Times New Roman" w:cs="Times New Roman" w:eastAsia="Times New Roman"/>
          <w:b w:val="0"/>
          <w:i w:val="0"/>
          <w:sz w:val="24"/>
        </w:rPr>
        <w:t>Persetujuan Sekretaris Desa (Level 2) memberikan keputusan melalui modal persetujuan beserta catatan. Setelah disetujui, permohonan otomatis diteruskan ke tahap approval berikutnya.</w:t>
      </w:r>
    </w:p>
    <w:p>
      <w:pPr>
        <w:spacing w:before="180" w:after="60" w:line="360" w:lineRule="auto"/>
        <w:jc w:val="center"/>
      </w:pPr>
      <w:r>
        <w:drawing>
          <wp:inline xmlns:a="http://schemas.openxmlformats.org/drawingml/2006/main" xmlns:pic="http://schemas.openxmlformats.org/drawingml/2006/picture">
            <wp:extent cx="5038344" cy="3148965"/>
            <wp:docPr id="108" name="Picture 108"/>
            <wp:cNvGraphicFramePr>
              <a:graphicFrameLocks noChangeAspect="1"/>
            </wp:cNvGraphicFramePr>
            <a:graphic>
              <a:graphicData uri="http://schemas.openxmlformats.org/drawingml/2006/picture">
                <pic:pic>
                  <pic:nvPicPr>
                    <pic:cNvPr id="0" name="017_DOMISILI_07_sekdes_hasil.png"/>
                    <pic:cNvPicPr/>
                  </pic:nvPicPr>
                  <pic:blipFill>
                    <a:blip r:embed="rId2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107" w:name="gbr_107"/>
      <w:bookmarkEnd w:id="1107"/>
      <w:r>
        <w:rPr>
          <w:rFonts w:ascii="Times New Roman" w:hAnsi="Times New Roman" w:cs="Times New Roman" w:eastAsia="Times New Roman"/>
          <w:b/>
          <w:i w:val="0"/>
          <w:sz w:val="22"/>
        </w:rPr>
        <w:t xml:space="preserve">Gambar 107  </w:t>
      </w:r>
      <w:r>
        <w:rPr>
          <w:rFonts w:ascii="Times New Roman" w:hAnsi="Times New Roman" w:cs="Times New Roman" w:eastAsia="Times New Roman"/>
          <w:b w:val="0"/>
          <w:i w:val="0"/>
          <w:sz w:val="22"/>
        </w:rPr>
        <w:t>Hasil Keputusan Persetujuan Sekretaris Desa (Level 2) — Surat Keterangan Kematian</w:t>
      </w:r>
    </w:p>
    <w:p>
      <w:pPr>
        <w:spacing w:before="60" w:after="0" w:line="360" w:lineRule="auto"/>
        <w:ind w:firstLine="426"/>
        <w:jc w:val="both"/>
      </w:pPr>
      <w:r>
        <w:rPr>
          <w:rFonts w:ascii="Times New Roman" w:hAnsi="Times New Roman" w:cs="Times New Roman" w:eastAsia="Times New Roman"/>
          <w:b w:val="0"/>
          <w:i w:val="0"/>
          <w:sz w:val="24"/>
        </w:rPr>
        <w:t>Keputusan tersimpan dan notifikasi keberhasilan muncul. Status pengajuan berpindah ke tahap berikutnya sesuai konfigurasi level approval jenis surat ini.</w:t>
      </w:r>
    </w:p>
    <w:p>
      <w:pPr>
        <w:spacing w:before="180" w:after="60" w:line="360" w:lineRule="auto"/>
        <w:jc w:val="center"/>
      </w:pPr>
      <w:r>
        <w:drawing>
          <wp:inline xmlns:a="http://schemas.openxmlformats.org/drawingml/2006/main" xmlns:pic="http://schemas.openxmlformats.org/drawingml/2006/picture">
            <wp:extent cx="5038344" cy="3148965"/>
            <wp:docPr id="109" name="Picture 109"/>
            <wp:cNvGraphicFramePr>
              <a:graphicFrameLocks noChangeAspect="1"/>
            </wp:cNvGraphicFramePr>
            <a:graphic>
              <a:graphicData uri="http://schemas.openxmlformats.org/drawingml/2006/picture">
                <pic:pic>
                  <pic:nvPicPr>
                    <pic:cNvPr id="0" name="108_KEMATIAN_05_status_3.png"/>
                    <pic:cNvPicPr/>
                  </pic:nvPicPr>
                  <pic:blipFill>
                    <a:blip r:embed="rId107"/>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108" w:name="gbr_108"/>
      <w:bookmarkEnd w:id="1108"/>
      <w:r>
        <w:rPr>
          <w:rFonts w:ascii="Times New Roman" w:hAnsi="Times New Roman" w:cs="Times New Roman" w:eastAsia="Times New Roman"/>
          <w:b/>
          <w:i w:val="0"/>
          <w:sz w:val="22"/>
        </w:rPr>
        <w:t xml:space="preserve">Gambar 108  </w:t>
      </w:r>
      <w:r>
        <w:rPr>
          <w:rFonts w:ascii="Times New Roman" w:hAnsi="Times New Roman" w:cs="Times New Roman" w:eastAsia="Times New Roman"/>
          <w:b w:val="0"/>
          <w:i w:val="0"/>
          <w:sz w:val="22"/>
        </w:rPr>
        <w:t>Pelacakan Status setelah Level 2 — Surat Keterangan Kematian</w:t>
      </w:r>
    </w:p>
    <w:p>
      <w:pPr>
        <w:spacing w:before="60" w:after="0" w:line="360" w:lineRule="auto"/>
        <w:ind w:firstLine="426"/>
        <w:jc w:val="both"/>
      </w:pPr>
      <w:r>
        <w:rPr>
          <w:rFonts w:ascii="Times New Roman" w:hAnsi="Times New Roman" w:cs="Times New Roman" w:eastAsia="Times New Roman"/>
          <w:b w:val="0"/>
          <w:i w:val="0"/>
          <w:sz w:val="24"/>
        </w:rPr>
        <w:t>Timeline pada portal warga diperbarui secara real-time: tahap level sebelumnya selesai dan pengajuan kini menunggu keputusan pada level berikutnya (Level 3).</w:t>
      </w:r>
    </w:p>
    <w:p>
      <w:pPr>
        <w:spacing w:before="180" w:after="60" w:line="360" w:lineRule="auto"/>
        <w:jc w:val="center"/>
      </w:pPr>
      <w:r>
        <w:drawing>
          <wp:inline xmlns:a="http://schemas.openxmlformats.org/drawingml/2006/main" xmlns:pic="http://schemas.openxmlformats.org/drawingml/2006/picture">
            <wp:extent cx="5038344" cy="3148965"/>
            <wp:docPr id="110" name="Picture 110"/>
            <wp:cNvGraphicFramePr>
              <a:graphicFrameLocks noChangeAspect="1"/>
            </wp:cNvGraphicFramePr>
            <a:graphic>
              <a:graphicData uri="http://schemas.openxmlformats.org/drawingml/2006/picture">
                <pic:pic>
                  <pic:nvPicPr>
                    <pic:cNvPr id="0" name="109_KEMATIAN_04_kades_antrian.png"/>
                    <pic:cNvPicPr/>
                  </pic:nvPicPr>
                  <pic:blipFill>
                    <a:blip r:embed="rId108"/>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109" w:name="gbr_109"/>
      <w:bookmarkEnd w:id="1109"/>
      <w:r>
        <w:rPr>
          <w:rFonts w:ascii="Times New Roman" w:hAnsi="Times New Roman" w:cs="Times New Roman" w:eastAsia="Times New Roman"/>
          <w:b/>
          <w:i w:val="0"/>
          <w:sz w:val="22"/>
        </w:rPr>
        <w:t xml:space="preserve">Gambar 109  </w:t>
      </w:r>
      <w:r>
        <w:rPr>
          <w:rFonts w:ascii="Times New Roman" w:hAnsi="Times New Roman" w:cs="Times New Roman" w:eastAsia="Times New Roman"/>
          <w:b w:val="0"/>
          <w:i w:val="0"/>
          <w:sz w:val="22"/>
        </w:rPr>
        <w:t>Antrian Persetujuan Kepala Desa (Level 3 &amp; TTE) — Surat Keterangan Kematian</w:t>
      </w:r>
    </w:p>
    <w:p>
      <w:pPr>
        <w:spacing w:before="60" w:after="0" w:line="360" w:lineRule="auto"/>
        <w:ind w:firstLine="426"/>
        <w:jc w:val="both"/>
      </w:pPr>
      <w:r>
        <w:rPr>
          <w:rFonts w:ascii="Times New Roman" w:hAnsi="Times New Roman" w:cs="Times New Roman" w:eastAsia="Times New Roman"/>
          <w:b w:val="0"/>
          <w:i w:val="0"/>
          <w:sz w:val="24"/>
        </w:rPr>
        <w:t>Permohonan Surat Keterangan Kematian tampil pada antrian Persetujuan Kepala Desa (Level 3 &amp; TTE). Tabel menampilkan identitas pemohon, jenis surat, status terkini, dan tombol Keputusan yang berisi opsi Setujui, Minta Revisi, atau Tolak.</w:t>
      </w:r>
    </w:p>
    <w:p>
      <w:pPr>
        <w:spacing w:before="180" w:after="60" w:line="360" w:lineRule="auto"/>
        <w:jc w:val="center"/>
      </w:pPr>
      <w:r>
        <w:drawing>
          <wp:inline xmlns:a="http://schemas.openxmlformats.org/drawingml/2006/main" xmlns:pic="http://schemas.openxmlformats.org/drawingml/2006/picture">
            <wp:extent cx="5038344" cy="3148965"/>
            <wp:docPr id="111" name="Picture 111"/>
            <wp:cNvGraphicFramePr>
              <a:graphicFrameLocks noChangeAspect="1"/>
            </wp:cNvGraphicFramePr>
            <a:graphic>
              <a:graphicData uri="http://schemas.openxmlformats.org/drawingml/2006/picture">
                <pic:pic>
                  <pic:nvPicPr>
                    <pic:cNvPr id="0" name="110_KEMATIAN_05_kades_detail.png"/>
                    <pic:cNvPicPr/>
                  </pic:nvPicPr>
                  <pic:blipFill>
                    <a:blip r:embed="rId109"/>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110" w:name="gbr_110"/>
      <w:bookmarkEnd w:id="1110"/>
      <w:r>
        <w:rPr>
          <w:rFonts w:ascii="Times New Roman" w:hAnsi="Times New Roman" w:cs="Times New Roman" w:eastAsia="Times New Roman"/>
          <w:b/>
          <w:i w:val="0"/>
          <w:sz w:val="22"/>
        </w:rPr>
        <w:t xml:space="preserve">Gambar 110  </w:t>
      </w:r>
      <w:r>
        <w:rPr>
          <w:rFonts w:ascii="Times New Roman" w:hAnsi="Times New Roman" w:cs="Times New Roman" w:eastAsia="Times New Roman"/>
          <w:b w:val="0"/>
          <w:i w:val="0"/>
          <w:sz w:val="22"/>
        </w:rPr>
        <w:t>Detail Permohonan pada Persetujuan Kepala Desa (Level 3 &amp; TTE) — Surat Keterangan Kematian</w:t>
      </w:r>
    </w:p>
    <w:p>
      <w:pPr>
        <w:spacing w:before="60" w:after="0" w:line="360" w:lineRule="auto"/>
        <w:ind w:firstLine="426"/>
        <w:jc w:val="both"/>
      </w:pPr>
      <w:r>
        <w:rPr>
          <w:rFonts w:ascii="Times New Roman" w:hAnsi="Times New Roman" w:cs="Times New Roman" w:eastAsia="Times New Roman"/>
          <w:b w:val="0"/>
          <w:i w:val="0"/>
          <w:sz w:val="24"/>
        </w:rPr>
        <w:t>Persetujuan Kepala Desa (Level 3 &amp; TTE) memeriksa rincian permohonan: ringkasan status, data pemohon, isian formulir, berkas lampiran persyaratan, dan riwayat approval sebelumnya sebelum mengambil keputusan.</w:t>
      </w:r>
    </w:p>
    <w:p>
      <w:pPr>
        <w:spacing w:before="180" w:after="60" w:line="360" w:lineRule="auto"/>
        <w:jc w:val="center"/>
      </w:pPr>
      <w:r>
        <w:drawing>
          <wp:inline xmlns:a="http://schemas.openxmlformats.org/drawingml/2006/main" xmlns:pic="http://schemas.openxmlformats.org/drawingml/2006/picture">
            <wp:extent cx="5038344" cy="3148965"/>
            <wp:docPr id="112" name="Picture 112"/>
            <wp:cNvGraphicFramePr>
              <a:graphicFrameLocks noChangeAspect="1"/>
            </wp:cNvGraphicFramePr>
            <a:graphic>
              <a:graphicData uri="http://schemas.openxmlformats.org/drawingml/2006/picture">
                <pic:pic>
                  <pic:nvPicPr>
                    <pic:cNvPr id="0" name="111_KEMATIAN_06_kades_modal.png"/>
                    <pic:cNvPicPr/>
                  </pic:nvPicPr>
                  <pic:blipFill>
                    <a:blip r:embed="rId110"/>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111" w:name="gbr_111"/>
      <w:bookmarkEnd w:id="1111"/>
      <w:r>
        <w:rPr>
          <w:rFonts w:ascii="Times New Roman" w:hAnsi="Times New Roman" w:cs="Times New Roman" w:eastAsia="Times New Roman"/>
          <w:b/>
          <w:i w:val="0"/>
          <w:sz w:val="22"/>
        </w:rPr>
        <w:t xml:space="preserve">Gambar 111  </w:t>
      </w:r>
      <w:r>
        <w:rPr>
          <w:rFonts w:ascii="Times New Roman" w:hAnsi="Times New Roman" w:cs="Times New Roman" w:eastAsia="Times New Roman"/>
          <w:b w:val="0"/>
          <w:i w:val="0"/>
          <w:sz w:val="22"/>
        </w:rPr>
        <w:t>Modal Keputusan Setujui — Persetujuan Kepala Desa (Level 3 &amp; TTE)</w:t>
      </w:r>
    </w:p>
    <w:p>
      <w:pPr>
        <w:spacing w:before="60" w:after="0" w:line="360" w:lineRule="auto"/>
        <w:ind w:firstLine="426"/>
        <w:jc w:val="both"/>
      </w:pPr>
      <w:r>
        <w:rPr>
          <w:rFonts w:ascii="Times New Roman" w:hAnsi="Times New Roman" w:cs="Times New Roman" w:eastAsia="Times New Roman"/>
          <w:b w:val="0"/>
          <w:i w:val="0"/>
          <w:sz w:val="24"/>
        </w:rPr>
        <w:t>Persetujuan Kepala Desa (Level 3 &amp; TTE) memberikan keputusan melalui modal persetujuan beserta catatan. Persetujuan pada level ini sekaligus menandatangani dokumen secara elektronik (TTE) dan menerbitkan surat resmi.</w:t>
      </w:r>
    </w:p>
    <w:p>
      <w:pPr>
        <w:spacing w:before="180" w:after="60" w:line="360" w:lineRule="auto"/>
        <w:jc w:val="center"/>
      </w:pPr>
      <w:r>
        <w:drawing>
          <wp:inline xmlns:a="http://schemas.openxmlformats.org/drawingml/2006/main" xmlns:pic="http://schemas.openxmlformats.org/drawingml/2006/picture">
            <wp:extent cx="5038344" cy="3148965"/>
            <wp:docPr id="113" name="Picture 113"/>
            <wp:cNvGraphicFramePr>
              <a:graphicFrameLocks noChangeAspect="1"/>
            </wp:cNvGraphicFramePr>
            <a:graphic>
              <a:graphicData uri="http://schemas.openxmlformats.org/drawingml/2006/picture">
                <pic:pic>
                  <pic:nvPicPr>
                    <pic:cNvPr id="0" name="037_USAHA_07_kades_hasil.png"/>
                    <pic:cNvPicPr/>
                  </pic:nvPicPr>
                  <pic:blipFill>
                    <a:blip r:embed="rId45"/>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112" w:name="gbr_112"/>
      <w:bookmarkEnd w:id="1112"/>
      <w:r>
        <w:rPr>
          <w:rFonts w:ascii="Times New Roman" w:hAnsi="Times New Roman" w:cs="Times New Roman" w:eastAsia="Times New Roman"/>
          <w:b/>
          <w:i w:val="0"/>
          <w:sz w:val="22"/>
        </w:rPr>
        <w:t xml:space="preserve">Gambar 112  </w:t>
      </w:r>
      <w:r>
        <w:rPr>
          <w:rFonts w:ascii="Times New Roman" w:hAnsi="Times New Roman" w:cs="Times New Roman" w:eastAsia="Times New Roman"/>
          <w:b w:val="0"/>
          <w:i w:val="0"/>
          <w:sz w:val="22"/>
        </w:rPr>
        <w:t>Hasil Keputusan Persetujuan Kepala Desa (Level 3 &amp; TTE) — Surat Keterangan Kematian</w:t>
      </w:r>
    </w:p>
    <w:p>
      <w:pPr>
        <w:spacing w:before="60" w:after="0" w:line="360" w:lineRule="auto"/>
        <w:ind w:firstLine="426"/>
        <w:jc w:val="both"/>
      </w:pPr>
      <w:r>
        <w:rPr>
          <w:rFonts w:ascii="Times New Roman" w:hAnsi="Times New Roman" w:cs="Times New Roman" w:eastAsia="Times New Roman"/>
          <w:b w:val="0"/>
          <w:i w:val="0"/>
          <w:sz w:val="24"/>
        </w:rPr>
        <w:t>Keputusan final tersimpan, surat resmi diterbitkan, dan status pengajuan berubah menjadi Selesai (Surat Terbit). Notifikasi WhatsApp dikirim ke warga.</w:t>
      </w:r>
    </w:p>
    <w:p>
      <w:pPr>
        <w:spacing w:before="180" w:after="60" w:line="360" w:lineRule="auto"/>
        <w:jc w:val="center"/>
      </w:pPr>
      <w:r>
        <w:drawing>
          <wp:inline xmlns:a="http://schemas.openxmlformats.org/drawingml/2006/main" xmlns:pic="http://schemas.openxmlformats.org/drawingml/2006/picture">
            <wp:extent cx="5038344" cy="3148965"/>
            <wp:docPr id="114" name="Picture 114"/>
            <wp:cNvGraphicFramePr>
              <a:graphicFrameLocks noChangeAspect="1"/>
            </wp:cNvGraphicFramePr>
            <a:graphic>
              <a:graphicData uri="http://schemas.openxmlformats.org/drawingml/2006/picture">
                <pic:pic>
                  <pic:nvPicPr>
                    <pic:cNvPr id="0" name="113_KEMATIAN_08_status_selesai.png"/>
                    <pic:cNvPicPr/>
                  </pic:nvPicPr>
                  <pic:blipFill>
                    <a:blip r:embed="rId111"/>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113" w:name="gbr_113"/>
      <w:bookmarkEnd w:id="1113"/>
      <w:r>
        <w:rPr>
          <w:rFonts w:ascii="Times New Roman" w:hAnsi="Times New Roman" w:cs="Times New Roman" w:eastAsia="Times New Roman"/>
          <w:b/>
          <w:i w:val="0"/>
          <w:sz w:val="22"/>
        </w:rPr>
        <w:t xml:space="preserve">Gambar 113  </w:t>
      </w:r>
      <w:r>
        <w:rPr>
          <w:rFonts w:ascii="Times New Roman" w:hAnsi="Times New Roman" w:cs="Times New Roman" w:eastAsia="Times New Roman"/>
          <w:b w:val="0"/>
          <w:i w:val="0"/>
          <w:sz w:val="22"/>
        </w:rPr>
        <w:t>Pelacakan Status setelah Persetujuan Final — Surat Keterangan Kematian</w:t>
      </w:r>
    </w:p>
    <w:p>
      <w:pPr>
        <w:spacing w:before="60" w:after="0" w:line="360" w:lineRule="auto"/>
        <w:ind w:firstLine="426"/>
        <w:jc w:val="both"/>
      </w:pPr>
      <w:r>
        <w:rPr>
          <w:rFonts w:ascii="Times New Roman" w:hAnsi="Times New Roman" w:cs="Times New Roman" w:eastAsia="Times New Roman"/>
          <w:b w:val="0"/>
          <w:i w:val="0"/>
          <w:sz w:val="24"/>
        </w:rPr>
        <w:t>Seluruh tahap approval selesai. Portal warga menampilkan banner "Surat Telah Terbit &amp; TTE Terverifikasi" beserta tautan unduh PDF resmi melalui signed URL, serta riwayat catatan persetujuan dari setiap level.</w:t>
      </w:r>
    </w:p>
    <w:p>
      <w:pPr>
        <w:spacing w:before="180" w:after="60" w:line="360" w:lineRule="auto"/>
        <w:jc w:val="center"/>
      </w:pPr>
      <w:r>
        <w:drawing>
          <wp:inline xmlns:a="http://schemas.openxmlformats.org/drawingml/2006/main" xmlns:pic="http://schemas.openxmlformats.org/drawingml/2006/picture">
            <wp:extent cx="5038344" cy="3148965"/>
            <wp:docPr id="115" name="Picture 115"/>
            <wp:cNvGraphicFramePr>
              <a:graphicFrameLocks noChangeAspect="1"/>
            </wp:cNvGraphicFramePr>
            <a:graphic>
              <a:graphicData uri="http://schemas.openxmlformats.org/drawingml/2006/picture">
                <pic:pic>
                  <pic:nvPicPr>
                    <pic:cNvPr id="0" name="114_KEMATIAN_09_surat_terbit.png"/>
                    <pic:cNvPicPr/>
                  </pic:nvPicPr>
                  <pic:blipFill>
                    <a:blip r:embed="rId112"/>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114" w:name="gbr_114"/>
      <w:bookmarkEnd w:id="1114"/>
      <w:r>
        <w:rPr>
          <w:rFonts w:ascii="Times New Roman" w:hAnsi="Times New Roman" w:cs="Times New Roman" w:eastAsia="Times New Roman"/>
          <w:b/>
          <w:i w:val="0"/>
          <w:sz w:val="22"/>
        </w:rPr>
        <w:t xml:space="preserve">Gambar 114  </w:t>
      </w:r>
      <w:r>
        <w:rPr>
          <w:rFonts w:ascii="Times New Roman" w:hAnsi="Times New Roman" w:cs="Times New Roman" w:eastAsia="Times New Roman"/>
          <w:b w:val="0"/>
          <w:i w:val="0"/>
          <w:sz w:val="22"/>
        </w:rPr>
        <w:t>Arsip Surat Terbit — Surat Keterangan Kematian</w:t>
      </w:r>
    </w:p>
    <w:p>
      <w:pPr>
        <w:spacing w:before="60" w:after="0" w:line="360" w:lineRule="auto"/>
        <w:ind w:firstLine="426"/>
        <w:jc w:val="both"/>
      </w:pPr>
      <w:r>
        <w:rPr>
          <w:rFonts w:ascii="Times New Roman" w:hAnsi="Times New Roman" w:cs="Times New Roman" w:eastAsia="Times New Roman"/>
          <w:b w:val="0"/>
          <w:i w:val="0"/>
          <w:sz w:val="24"/>
        </w:rPr>
        <w:t>Surat Surat Keterangan Kematian yang telah disetujui penuh muncul pada arsip "Surat Terbit" milik warga, lengkap dengan nomor surat resmi dan token verifikasi TTE. Dokumen PDF dapat diunduh kapan saja melalui tautan aman (signed URL).</w:t>
      </w:r>
    </w:p>
    <w:p>
      <w:pPr>
        <w:spacing w:before="180" w:after="60" w:line="360" w:lineRule="auto"/>
        <w:jc w:val="center"/>
      </w:pPr>
      <w:r>
        <w:drawing>
          <wp:inline xmlns:a="http://schemas.openxmlformats.org/drawingml/2006/main" xmlns:pic="http://schemas.openxmlformats.org/drawingml/2006/picture">
            <wp:extent cx="5038344" cy="3148965"/>
            <wp:docPr id="116" name="Picture 116"/>
            <wp:cNvGraphicFramePr>
              <a:graphicFrameLocks noChangeAspect="1"/>
            </wp:cNvGraphicFramePr>
            <a:graphic>
              <a:graphicData uri="http://schemas.openxmlformats.org/drawingml/2006/picture">
                <pic:pic>
                  <pic:nvPicPr>
                    <pic:cNvPr id="0" name="115_KEMATIAN_10_verifikasi_tte.png"/>
                    <pic:cNvPicPr/>
                  </pic:nvPicPr>
                  <pic:blipFill>
                    <a:blip r:embed="rId113"/>
                    <a:stretch>
                      <a:fillRect/>
                    </a:stretch>
                  </pic:blipFill>
                  <pic:spPr>
                    <a:xfrm>
                      <a:off x="0" y="0"/>
                      <a:ext cx="5038344" cy="3148965"/>
                    </a:xfrm>
                    <a:prstGeom prst="rect"/>
                  </pic:spPr>
                </pic:pic>
              </a:graphicData>
            </a:graphic>
          </wp:inline>
        </w:drawing>
      </w:r>
    </w:p>
    <w:p>
      <w:pPr>
        <w:pStyle w:val="Caption"/>
        <w:spacing w:before="120" w:after="120" w:line="360" w:lineRule="auto"/>
        <w:jc w:val="center"/>
        <w:ind w:firstLine="0"/>
      </w:pPr>
      <w:bookmarkStart w:id="1115" w:name="gbr_115"/>
      <w:bookmarkEnd w:id="1115"/>
      <w:r>
        <w:rPr>
          <w:rFonts w:ascii="Times New Roman" w:hAnsi="Times New Roman" w:cs="Times New Roman" w:eastAsia="Times New Roman"/>
          <w:b/>
          <w:i w:val="0"/>
          <w:sz w:val="22"/>
        </w:rPr>
        <w:t xml:space="preserve">Gambar 115  </w:t>
      </w:r>
      <w:r>
        <w:rPr>
          <w:rFonts w:ascii="Times New Roman" w:hAnsi="Times New Roman" w:cs="Times New Roman" w:eastAsia="Times New Roman"/>
          <w:b w:val="0"/>
          <w:i w:val="0"/>
          <w:sz w:val="22"/>
        </w:rPr>
        <w:t>Verifikasi Keabsahan TTE Publik — Surat Keterangan Kematian</w:t>
      </w:r>
    </w:p>
    <w:p>
      <w:pPr>
        <w:spacing w:before="60" w:after="0" w:line="360" w:lineRule="auto"/>
        <w:ind w:firstLine="426"/>
        <w:jc w:val="both"/>
      </w:pPr>
      <w:r>
        <w:rPr>
          <w:rFonts w:ascii="Times New Roman" w:hAnsi="Times New Roman" w:cs="Times New Roman" w:eastAsia="Times New Roman"/>
          <w:b w:val="0"/>
          <w:i w:val="0"/>
          <w:sz w:val="24"/>
        </w:rPr>
        <w:t>QR Code pada dokumen surat mengarahkan pihak penerima surat ke halaman verifikasi publik ini. Halaman membuktikan keaslian dokumen: nomor surat, tanggal terbit, identitas pemohon, serta pengesahan pejabat desa secara elektronik. Dokumen ditandatangani secara elektronik oleh Kepala Desa Karduluk selaku approver pada level akhir (Level 3).</w:t>
      </w:r>
    </w:p>
    <w:p>
      <w:pPr>
        <w:pStyle w:val="Heading2"/>
        <w:spacing w:before="240" w:after="60" w:line="360" w:lineRule="auto"/>
      </w:pPr>
      <w:r>
        <w:rPr>
          <w:rFonts w:ascii="Times New Roman" w:hAnsi="Times New Roman" w:cs="Times New Roman" w:eastAsia="Times New Roman"/>
          <w:b/>
          <w:i w:val="0"/>
          <w:sz w:val="24"/>
        </w:rPr>
        <w:t>4.  Penutup</w:t>
      </w:r>
    </w:p>
    <w:p>
      <w:pPr>
        <w:spacing w:before="0" w:after="0" w:line="360" w:lineRule="auto"/>
        <w:ind w:firstLine="426"/>
        <w:jc w:val="both"/>
      </w:pPr>
      <w:r>
        <w:rPr>
          <w:rFonts w:ascii="Times New Roman" w:hAnsi="Times New Roman" w:cs="Times New Roman" w:eastAsia="Times New Roman"/>
          <w:b w:val="0"/>
          <w:i w:val="0"/>
          <w:sz w:val="24"/>
        </w:rPr>
        <w:t>Dokumentasi ini menunjukkan bahwa seluruh alur pelayanan surat pada SIPADES Desa Karduluk berjalan secara konsisten untuk setiap jenis surat: pengajuan mandiri oleh warga melalui portal, verifikasi dan persetujuan berjenjang sesuai konfigurasi level tiap jenis surat, notifikasi WhatsApp pada setiap perubahan status, penerbitan surat resmi berformat PDF, serta verifikasi keabsahan dokumen melalui token TTE pada halaman publik.</w:t>
      </w:r>
    </w:p>
    <w:p>
      <w:pPr>
        <w:spacing w:before="0" w:after="0" w:line="360" w:lineRule="auto"/>
        <w:ind w:firstLine="426"/>
        <w:jc w:val="both"/>
      </w:pPr>
      <w:r>
        <w:rPr>
          <w:rFonts w:ascii="Times New Roman" w:hAnsi="Times New Roman" w:cs="Times New Roman" w:eastAsia="Times New Roman"/>
          <w:b w:val="0"/>
          <w:i w:val="0"/>
          <w:sz w:val="24"/>
        </w:rPr>
        <w:t>Dokumen dapat diperbarui secara berkala dengan menjalankan ulang generator tangkapan layar (screenshot.js) dan pembangun dokumen ini (build_alur_surat.py) mengikuti panduan pada berkas README terkait.</w:t>
      </w:r>
    </w:p>
    <w:sectPr w:rsidR="00FC693F" w:rsidRPr="0006063C" w:rsidSect="00034616">
      <w:footerReference w:type="default" r:id="rId9"/>
      <w:pgSz w:w="11907" w:h="16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264543138"/>
      <w:docPartObj>
        <w:docPartGallery w:val="Page Numbers (Bottom of Page)"/>
        <w:docPartUnique/>
      </w:docPartObj>
    </w:sdtPr>
    <w:sdtEndPr>
      <w:rPr>
        <w:noProof/>
      </w:rPr>
    </w:sdtEndPr>
    <w:sdtContent>
      <w:p>
        <w:pPr>
          <w:pStyle w:val="Footer"/>
          <w:jc w:val="center"/>
        </w:pPr>
        <w:r>
          <w:fldChar w:fldCharType="begin"/>
        </w:r>
        <w:r>
          <w:instrText xml:space="preserve"> PAGE   \* MERGEFORMAT </w:instrText>
        </w:r>
        <w:r>
          <w:fldChar w:fldCharType="separate"/>
        </w:r>
        <w:r>
          <w:rPr>
            <w:noProof/>
          </w:rPr>
          <w:t>1</w:t>
        </w:r>
        <w: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